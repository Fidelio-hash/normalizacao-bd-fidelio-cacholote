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66DF2" w14:textId="77777777" w:rsidR="00AB7609" w:rsidRPr="009B3704" w:rsidRDefault="00000000" w:rsidP="009B3704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9B3704">
        <w:rPr>
          <w:rFonts w:ascii="Times New Roman" w:hAnsi="Times New Roman" w:cs="Times New Roman"/>
          <w:b/>
          <w:sz w:val="24"/>
          <w:szCs w:val="24"/>
          <w:lang w:val="pt-PT"/>
        </w:rPr>
        <w:t>TRABALHO II</w:t>
      </w:r>
      <w:r w:rsidRPr="009B3704">
        <w:rPr>
          <w:rFonts w:ascii="Times New Roman" w:hAnsi="Times New Roman" w:cs="Times New Roman"/>
          <w:b/>
          <w:sz w:val="24"/>
          <w:szCs w:val="24"/>
          <w:lang w:val="pt-PT"/>
        </w:rPr>
        <w:br/>
        <w:t>NORMALIZAÇÃO DE BASE DE DADOS</w:t>
      </w:r>
    </w:p>
    <w:p w14:paraId="3FA4B52E" w14:textId="77777777" w:rsidR="00AB7609" w:rsidRPr="009B3704" w:rsidRDefault="00000000" w:rsidP="009B3704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9B3704">
        <w:rPr>
          <w:rFonts w:ascii="Times New Roman" w:hAnsi="Times New Roman" w:cs="Times New Roman"/>
          <w:b/>
          <w:sz w:val="24"/>
          <w:szCs w:val="24"/>
          <w:lang w:val="pt-PT"/>
        </w:rPr>
        <w:t>Sistema de Gestão de Funcionários</w:t>
      </w:r>
      <w:r w:rsidRPr="009B3704">
        <w:rPr>
          <w:rFonts w:ascii="Times New Roman" w:hAnsi="Times New Roman" w:cs="Times New Roman"/>
          <w:b/>
          <w:sz w:val="24"/>
          <w:szCs w:val="24"/>
          <w:lang w:val="pt-PT"/>
        </w:rPr>
        <w:br/>
        <w:t>Universidade Licungo — Licenciatura em Informática</w:t>
      </w:r>
    </w:p>
    <w:p w14:paraId="2CC77E81" w14:textId="77777777" w:rsidR="00AB7609" w:rsidRPr="009B3704" w:rsidRDefault="00000000" w:rsidP="009B3704">
      <w:pPr>
        <w:pStyle w:val="Ttulo1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  <w:lang w:val="pt-PT"/>
        </w:rPr>
      </w:pPr>
      <w:r w:rsidRPr="009B3704">
        <w:rPr>
          <w:rFonts w:ascii="Times New Roman" w:hAnsi="Times New Roman" w:cs="Times New Roman"/>
          <w:color w:val="auto"/>
          <w:sz w:val="24"/>
          <w:szCs w:val="24"/>
          <w:lang w:val="pt-PT"/>
        </w:rPr>
        <w:t>1. Introdução</w:t>
      </w:r>
    </w:p>
    <w:p w14:paraId="7C4CD7B4" w14:textId="77777777" w:rsidR="00AB7609" w:rsidRPr="009B3704" w:rsidRDefault="00000000" w:rsidP="009B370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9B3704">
        <w:rPr>
          <w:rFonts w:ascii="Times New Roman" w:hAnsi="Times New Roman" w:cs="Times New Roman"/>
          <w:sz w:val="24"/>
          <w:szCs w:val="24"/>
          <w:lang w:val="pt-PT"/>
        </w:rPr>
        <w:t>O presente trabalho aborda a normalização de uma base de dados destinada à gestão de funcionários. A situação inicial consiste numa única folha de cálculo contendo dados pessoais, morada, dados profissionais, filhos e contactos telefónicos. A concentração destes grupos numa única relação provoca redundância e pode originar anomalias de inserção, atualização e remoção. O objetivo é transformar a estrutura inicial até à Quarta Forma Normal (4FN), obtendo um modelo relacional consistente, com menor redundância e relacionamentos claramente definidos.</w:t>
      </w:r>
    </w:p>
    <w:p w14:paraId="2AFC011D" w14:textId="2EAB849F" w:rsidR="009B3704" w:rsidRPr="009B3704" w:rsidRDefault="00000000" w:rsidP="009B370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9B3704">
        <w:rPr>
          <w:rFonts w:ascii="Times New Roman" w:hAnsi="Times New Roman" w:cs="Times New Roman"/>
          <w:sz w:val="24"/>
          <w:szCs w:val="24"/>
          <w:lang w:val="pt-PT"/>
        </w:rPr>
        <w:t>A análise foi feita sobre a folha fornecida, que contém 16 funcionários e colunas para até três filhos e até três números de telefone por funcionário.</w:t>
      </w:r>
    </w:p>
    <w:p w14:paraId="050B96F7" w14:textId="77777777" w:rsidR="009B3704" w:rsidRPr="009B3704" w:rsidRDefault="009B3704">
      <w:pPr>
        <w:rPr>
          <w:rFonts w:ascii="Times New Roman" w:hAnsi="Times New Roman" w:cs="Times New Roman"/>
          <w:sz w:val="24"/>
          <w:szCs w:val="24"/>
          <w:lang w:val="pt-PT"/>
        </w:rPr>
      </w:pPr>
      <w:r w:rsidRPr="009B3704">
        <w:rPr>
          <w:rFonts w:ascii="Times New Roman" w:hAnsi="Times New Roman" w:cs="Times New Roman"/>
          <w:sz w:val="24"/>
          <w:szCs w:val="24"/>
          <w:lang w:val="pt-PT"/>
        </w:rPr>
        <w:br w:type="page"/>
      </w:r>
    </w:p>
    <w:p w14:paraId="20C37E98" w14:textId="77777777" w:rsidR="00AB7609" w:rsidRPr="009B3704" w:rsidRDefault="00000000" w:rsidP="009B3704">
      <w:pPr>
        <w:pStyle w:val="Ttulo1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  <w:lang w:val="pt-PT"/>
        </w:rPr>
      </w:pPr>
      <w:r w:rsidRPr="009B3704">
        <w:rPr>
          <w:rFonts w:ascii="Times New Roman" w:hAnsi="Times New Roman" w:cs="Times New Roman"/>
          <w:color w:val="auto"/>
          <w:sz w:val="24"/>
          <w:szCs w:val="24"/>
          <w:lang w:val="pt-PT"/>
        </w:rPr>
        <w:lastRenderedPageBreak/>
        <w:t>2. Análise da estrutura não normalizada (0FN)</w:t>
      </w:r>
    </w:p>
    <w:p w14:paraId="06DC4485" w14:textId="77777777" w:rsidR="00AB7609" w:rsidRPr="009B3704" w:rsidRDefault="00000000" w:rsidP="009B370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9B3704">
        <w:rPr>
          <w:rFonts w:ascii="Times New Roman" w:hAnsi="Times New Roman" w:cs="Times New Roman"/>
          <w:sz w:val="24"/>
          <w:szCs w:val="24"/>
          <w:lang w:val="pt-PT"/>
        </w:rPr>
        <w:t xml:space="preserve">A relação original pode ser representada, de forma simplificada, por R0 com os seguintes grupos: dados pessoais (Nome, Data </w:t>
      </w:r>
      <w:proofErr w:type="spellStart"/>
      <w:r w:rsidRPr="009B3704">
        <w:rPr>
          <w:rFonts w:ascii="Times New Roman" w:hAnsi="Times New Roman" w:cs="Times New Roman"/>
          <w:sz w:val="24"/>
          <w:szCs w:val="24"/>
          <w:lang w:val="pt-PT"/>
        </w:rPr>
        <w:t>Nasc</w:t>
      </w:r>
      <w:proofErr w:type="spellEnd"/>
      <w:r w:rsidRPr="009B3704">
        <w:rPr>
          <w:rFonts w:ascii="Times New Roman" w:hAnsi="Times New Roman" w:cs="Times New Roman"/>
          <w:sz w:val="24"/>
          <w:szCs w:val="24"/>
          <w:lang w:val="pt-PT"/>
        </w:rPr>
        <w:t>., NUIT, BI, Email), endereço, dados profissionais (Cargo, Cód. Cargo, Função, Cód. Função, Posto de Trabalho, Data Admissão), três colunas de filhos e três colunas de telefones.</w:t>
      </w:r>
    </w:p>
    <w:p w14:paraId="4B3D57BD" w14:textId="77777777" w:rsidR="00AB7609" w:rsidRPr="009B3704" w:rsidRDefault="00000000" w:rsidP="009B370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B3704">
        <w:rPr>
          <w:rFonts w:ascii="Times New Roman" w:hAnsi="Times New Roman" w:cs="Times New Roman"/>
          <w:sz w:val="24"/>
          <w:szCs w:val="24"/>
        </w:rPr>
        <w:t>Principais</w:t>
      </w:r>
      <w:proofErr w:type="spellEnd"/>
      <w:r w:rsidRPr="009B37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3704">
        <w:rPr>
          <w:rFonts w:ascii="Times New Roman" w:hAnsi="Times New Roman" w:cs="Times New Roman"/>
          <w:sz w:val="24"/>
          <w:szCs w:val="24"/>
        </w:rPr>
        <w:t>problemas</w:t>
      </w:r>
      <w:proofErr w:type="spellEnd"/>
      <w:r w:rsidRPr="009B37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3704">
        <w:rPr>
          <w:rFonts w:ascii="Times New Roman" w:hAnsi="Times New Roman" w:cs="Times New Roman"/>
          <w:sz w:val="24"/>
          <w:szCs w:val="24"/>
        </w:rPr>
        <w:t>identificados</w:t>
      </w:r>
      <w:proofErr w:type="spellEnd"/>
      <w:r w:rsidRPr="009B3704">
        <w:rPr>
          <w:rFonts w:ascii="Times New Roman" w:hAnsi="Times New Roman" w:cs="Times New Roman"/>
          <w:sz w:val="24"/>
          <w:szCs w:val="24"/>
        </w:rPr>
        <w:t>:</w:t>
      </w:r>
    </w:p>
    <w:p w14:paraId="0B5BDB0F" w14:textId="77777777" w:rsidR="00AB7609" w:rsidRPr="009B3704" w:rsidRDefault="00000000" w:rsidP="009B3704">
      <w:pPr>
        <w:pStyle w:val="Listacommarcas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9B3704">
        <w:rPr>
          <w:rFonts w:ascii="Times New Roman" w:hAnsi="Times New Roman" w:cs="Times New Roman"/>
          <w:sz w:val="24"/>
          <w:szCs w:val="24"/>
          <w:lang w:val="pt-PT"/>
        </w:rPr>
        <w:t>Grupos repetitivos: Filho 1, Filho 2, Filho 3 e Celular 1, Celular 2, Celular 3.</w:t>
      </w:r>
    </w:p>
    <w:p w14:paraId="5DEF896B" w14:textId="77777777" w:rsidR="00AB7609" w:rsidRPr="009B3704" w:rsidRDefault="00000000" w:rsidP="009B3704">
      <w:pPr>
        <w:pStyle w:val="Listacommarcas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9B3704">
        <w:rPr>
          <w:rFonts w:ascii="Times New Roman" w:hAnsi="Times New Roman" w:cs="Times New Roman"/>
          <w:sz w:val="24"/>
          <w:szCs w:val="24"/>
          <w:lang w:val="pt-PT"/>
        </w:rPr>
        <w:t>A morada está concentrada num campo composto, contendo tipo/nome da via, número e bairro, além de cidade, província e país em campos separados.</w:t>
      </w:r>
    </w:p>
    <w:p w14:paraId="4977A5D6" w14:textId="77777777" w:rsidR="00AB7609" w:rsidRPr="009B3704" w:rsidRDefault="00000000" w:rsidP="009B3704">
      <w:pPr>
        <w:pStyle w:val="Listacommarcas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9B3704">
        <w:rPr>
          <w:rFonts w:ascii="Times New Roman" w:hAnsi="Times New Roman" w:cs="Times New Roman"/>
          <w:sz w:val="24"/>
          <w:szCs w:val="24"/>
          <w:lang w:val="pt-PT"/>
        </w:rPr>
        <w:t>Redundância de dados profissionais: o mesmo código de cargo e a mesma designação aparecem em vários funcionários.</w:t>
      </w:r>
    </w:p>
    <w:p w14:paraId="0E21E607" w14:textId="77777777" w:rsidR="00AB7609" w:rsidRPr="009B3704" w:rsidRDefault="00000000" w:rsidP="009B3704">
      <w:pPr>
        <w:pStyle w:val="Listacommarcas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9B3704">
        <w:rPr>
          <w:rFonts w:ascii="Times New Roman" w:hAnsi="Times New Roman" w:cs="Times New Roman"/>
          <w:sz w:val="24"/>
          <w:szCs w:val="24"/>
          <w:lang w:val="pt-PT"/>
        </w:rPr>
        <w:t>Redundância de funções: o mesmo código de função e a respetiva designação repetem-se entre funcionários.</w:t>
      </w:r>
    </w:p>
    <w:p w14:paraId="45824181" w14:textId="77777777" w:rsidR="00AB7609" w:rsidRPr="009B3704" w:rsidRDefault="00000000" w:rsidP="009B3704">
      <w:pPr>
        <w:pStyle w:val="Listacommarcas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9B3704">
        <w:rPr>
          <w:rFonts w:ascii="Times New Roman" w:hAnsi="Times New Roman" w:cs="Times New Roman"/>
          <w:sz w:val="24"/>
          <w:szCs w:val="24"/>
          <w:lang w:val="pt-PT"/>
        </w:rPr>
        <w:t>Redundância geográfica: cidade, província e país repetem-se em diversos registos.</w:t>
      </w:r>
    </w:p>
    <w:p w14:paraId="3117DD16" w14:textId="77777777" w:rsidR="00AB7609" w:rsidRPr="009B3704" w:rsidRDefault="00000000" w:rsidP="009B3704">
      <w:pPr>
        <w:pStyle w:val="Listacommarcas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9B3704">
        <w:rPr>
          <w:rFonts w:ascii="Times New Roman" w:hAnsi="Times New Roman" w:cs="Times New Roman"/>
          <w:sz w:val="24"/>
          <w:szCs w:val="24"/>
          <w:lang w:val="pt-PT"/>
        </w:rPr>
        <w:t>A existência de vários valores de telefone e filhos em colunas fixas limita a quantidade de ocorrências e torna consultas e manutenção pouco flexíveis.</w:t>
      </w:r>
    </w:p>
    <w:p w14:paraId="7B896C0E" w14:textId="77777777" w:rsidR="00AB7609" w:rsidRPr="009B3704" w:rsidRDefault="00000000" w:rsidP="009B3704">
      <w:pPr>
        <w:pStyle w:val="Ttulo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9B3704">
        <w:rPr>
          <w:rFonts w:ascii="Times New Roman" w:hAnsi="Times New Roman" w:cs="Times New Roman"/>
          <w:color w:val="auto"/>
          <w:sz w:val="24"/>
          <w:szCs w:val="24"/>
        </w:rPr>
        <w:t>2.1. Dependências funcionais</w:t>
      </w:r>
    </w:p>
    <w:p w14:paraId="620357D6" w14:textId="77777777" w:rsidR="00AB7609" w:rsidRPr="009B3704" w:rsidRDefault="00000000" w:rsidP="009B3704">
      <w:pPr>
        <w:pStyle w:val="Listacommarcas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9B3704">
        <w:rPr>
          <w:rFonts w:ascii="Times New Roman" w:hAnsi="Times New Roman" w:cs="Times New Roman"/>
          <w:sz w:val="24"/>
          <w:szCs w:val="24"/>
          <w:lang w:val="pt-PT"/>
        </w:rPr>
        <w:t xml:space="preserve">NUIT → Nome, </w:t>
      </w:r>
      <w:proofErr w:type="spellStart"/>
      <w:r w:rsidRPr="009B3704">
        <w:rPr>
          <w:rFonts w:ascii="Times New Roman" w:hAnsi="Times New Roman" w:cs="Times New Roman"/>
          <w:sz w:val="24"/>
          <w:szCs w:val="24"/>
          <w:lang w:val="pt-PT"/>
        </w:rPr>
        <w:t>Data_Nascimento</w:t>
      </w:r>
      <w:proofErr w:type="spellEnd"/>
      <w:r w:rsidRPr="009B3704">
        <w:rPr>
          <w:rFonts w:ascii="Times New Roman" w:hAnsi="Times New Roman" w:cs="Times New Roman"/>
          <w:sz w:val="24"/>
          <w:szCs w:val="24"/>
          <w:lang w:val="pt-PT"/>
        </w:rPr>
        <w:t xml:space="preserve">, BI, Email, </w:t>
      </w:r>
      <w:proofErr w:type="spellStart"/>
      <w:r w:rsidRPr="009B3704">
        <w:rPr>
          <w:rFonts w:ascii="Times New Roman" w:hAnsi="Times New Roman" w:cs="Times New Roman"/>
          <w:sz w:val="24"/>
          <w:szCs w:val="24"/>
          <w:lang w:val="pt-PT"/>
        </w:rPr>
        <w:t>Data_Admissao</w:t>
      </w:r>
      <w:proofErr w:type="spellEnd"/>
      <w:r w:rsidRPr="009B3704">
        <w:rPr>
          <w:rFonts w:ascii="Times New Roman" w:hAnsi="Times New Roman" w:cs="Times New Roman"/>
          <w:sz w:val="24"/>
          <w:szCs w:val="24"/>
          <w:lang w:val="pt-PT"/>
        </w:rPr>
        <w:t>, endereço, cargo, função e posto de trabalho.</w:t>
      </w:r>
    </w:p>
    <w:p w14:paraId="354D853C" w14:textId="77777777" w:rsidR="00AB7609" w:rsidRPr="009B3704" w:rsidRDefault="00000000" w:rsidP="009B3704">
      <w:pPr>
        <w:pStyle w:val="Listacommarcas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9B3704">
        <w:rPr>
          <w:rFonts w:ascii="Times New Roman" w:hAnsi="Times New Roman" w:cs="Times New Roman"/>
          <w:sz w:val="24"/>
          <w:szCs w:val="24"/>
          <w:lang w:val="pt-PT"/>
        </w:rPr>
        <w:t xml:space="preserve">BI → Nome, </w:t>
      </w:r>
      <w:proofErr w:type="spellStart"/>
      <w:r w:rsidRPr="009B3704">
        <w:rPr>
          <w:rFonts w:ascii="Times New Roman" w:hAnsi="Times New Roman" w:cs="Times New Roman"/>
          <w:sz w:val="24"/>
          <w:szCs w:val="24"/>
          <w:lang w:val="pt-PT"/>
        </w:rPr>
        <w:t>Data_Nascimento</w:t>
      </w:r>
      <w:proofErr w:type="spellEnd"/>
      <w:r w:rsidRPr="009B3704">
        <w:rPr>
          <w:rFonts w:ascii="Times New Roman" w:hAnsi="Times New Roman" w:cs="Times New Roman"/>
          <w:sz w:val="24"/>
          <w:szCs w:val="24"/>
          <w:lang w:val="pt-PT"/>
        </w:rPr>
        <w:t>, NUIT, Email, ... (assumindo BI único por funcionário).</w:t>
      </w:r>
    </w:p>
    <w:p w14:paraId="79FD1620" w14:textId="77777777" w:rsidR="00AB7609" w:rsidRPr="009B3704" w:rsidRDefault="00000000" w:rsidP="009B3704">
      <w:pPr>
        <w:pStyle w:val="Listacommarcas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9B3704">
        <w:rPr>
          <w:rFonts w:ascii="Times New Roman" w:hAnsi="Times New Roman" w:cs="Times New Roman"/>
          <w:sz w:val="24"/>
          <w:szCs w:val="24"/>
          <w:lang w:val="pt-PT"/>
        </w:rPr>
        <w:t>Email → funcionário (assumindo email institucional único).</w:t>
      </w:r>
    </w:p>
    <w:p w14:paraId="7D46C6D4" w14:textId="77777777" w:rsidR="00AB7609" w:rsidRPr="009B3704" w:rsidRDefault="00000000" w:rsidP="009B3704">
      <w:pPr>
        <w:pStyle w:val="Listacommarcas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B3704">
        <w:rPr>
          <w:rFonts w:ascii="Times New Roman" w:hAnsi="Times New Roman" w:cs="Times New Roman"/>
          <w:sz w:val="24"/>
          <w:szCs w:val="24"/>
        </w:rPr>
        <w:t>Cód_Cargo</w:t>
      </w:r>
      <w:proofErr w:type="spellEnd"/>
      <w:r w:rsidRPr="009B3704">
        <w:rPr>
          <w:rFonts w:ascii="Times New Roman" w:hAnsi="Times New Roman" w:cs="Times New Roman"/>
          <w:sz w:val="24"/>
          <w:szCs w:val="24"/>
        </w:rPr>
        <w:t xml:space="preserve"> → Cargo.</w:t>
      </w:r>
    </w:p>
    <w:p w14:paraId="1F46A0F0" w14:textId="77777777" w:rsidR="00AB7609" w:rsidRPr="009B3704" w:rsidRDefault="00000000" w:rsidP="009B3704">
      <w:pPr>
        <w:pStyle w:val="Listacommarcas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B3704">
        <w:rPr>
          <w:rFonts w:ascii="Times New Roman" w:hAnsi="Times New Roman" w:cs="Times New Roman"/>
          <w:sz w:val="24"/>
          <w:szCs w:val="24"/>
        </w:rPr>
        <w:t>Cód_Função → Função.</w:t>
      </w:r>
    </w:p>
    <w:p w14:paraId="7398DCA5" w14:textId="77777777" w:rsidR="00AB7609" w:rsidRPr="009B3704" w:rsidRDefault="00000000" w:rsidP="009B3704">
      <w:pPr>
        <w:pStyle w:val="Listacommarcas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9B3704">
        <w:rPr>
          <w:rFonts w:ascii="Times New Roman" w:hAnsi="Times New Roman" w:cs="Times New Roman"/>
          <w:sz w:val="24"/>
          <w:szCs w:val="24"/>
          <w:lang w:val="pt-PT"/>
        </w:rPr>
        <w:t>Cidade → Província (na estrutura fornecida) e Província → País.</w:t>
      </w:r>
    </w:p>
    <w:p w14:paraId="4A558E64" w14:textId="77777777" w:rsidR="00AB7609" w:rsidRPr="009B3704" w:rsidRDefault="00000000" w:rsidP="009B370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9B3704">
        <w:rPr>
          <w:rFonts w:ascii="Times New Roman" w:hAnsi="Times New Roman" w:cs="Times New Roman"/>
          <w:sz w:val="24"/>
          <w:szCs w:val="24"/>
          <w:lang w:val="pt-PT"/>
        </w:rPr>
        <w:t xml:space="preserve">As dependências </w:t>
      </w:r>
      <w:proofErr w:type="spellStart"/>
      <w:r w:rsidRPr="009B3704">
        <w:rPr>
          <w:rFonts w:ascii="Times New Roman" w:hAnsi="Times New Roman" w:cs="Times New Roman"/>
          <w:sz w:val="24"/>
          <w:szCs w:val="24"/>
          <w:lang w:val="pt-PT"/>
        </w:rPr>
        <w:t>Cód_Cargo</w:t>
      </w:r>
      <w:proofErr w:type="spellEnd"/>
      <w:r w:rsidRPr="009B3704">
        <w:rPr>
          <w:rFonts w:ascii="Times New Roman" w:hAnsi="Times New Roman" w:cs="Times New Roman"/>
          <w:sz w:val="24"/>
          <w:szCs w:val="24"/>
          <w:lang w:val="pt-PT"/>
        </w:rPr>
        <w:t xml:space="preserve"> → Cargo e </w:t>
      </w:r>
      <w:proofErr w:type="spellStart"/>
      <w:r w:rsidRPr="009B3704">
        <w:rPr>
          <w:rFonts w:ascii="Times New Roman" w:hAnsi="Times New Roman" w:cs="Times New Roman"/>
          <w:sz w:val="24"/>
          <w:szCs w:val="24"/>
          <w:lang w:val="pt-PT"/>
        </w:rPr>
        <w:t>Cód_Função</w:t>
      </w:r>
      <w:proofErr w:type="spellEnd"/>
      <w:r w:rsidRPr="009B3704">
        <w:rPr>
          <w:rFonts w:ascii="Times New Roman" w:hAnsi="Times New Roman" w:cs="Times New Roman"/>
          <w:sz w:val="24"/>
          <w:szCs w:val="24"/>
          <w:lang w:val="pt-PT"/>
        </w:rPr>
        <w:t xml:space="preserve"> → Função explicam a repetição de designações. A cadeia Cidade → Província → País representa uma dependência transitiva quando esses atributos permanecem na mesma relação do funcionário.</w:t>
      </w:r>
    </w:p>
    <w:p w14:paraId="4F447442" w14:textId="77777777" w:rsidR="00AB7609" w:rsidRPr="009B3704" w:rsidRDefault="00000000" w:rsidP="009B3704">
      <w:pPr>
        <w:pStyle w:val="Ttulo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  <w:lang w:val="pt-PT"/>
        </w:rPr>
      </w:pPr>
      <w:r w:rsidRPr="009B3704">
        <w:rPr>
          <w:rFonts w:ascii="Times New Roman" w:hAnsi="Times New Roman" w:cs="Times New Roman"/>
          <w:color w:val="auto"/>
          <w:sz w:val="24"/>
          <w:szCs w:val="24"/>
          <w:lang w:val="pt-PT"/>
        </w:rPr>
        <w:lastRenderedPageBreak/>
        <w:t>2.2. Anomalias</w:t>
      </w:r>
    </w:p>
    <w:p w14:paraId="102CF154" w14:textId="77777777" w:rsidR="00AB7609" w:rsidRPr="009B3704" w:rsidRDefault="00000000" w:rsidP="009B370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9B3704">
        <w:rPr>
          <w:rFonts w:ascii="Times New Roman" w:hAnsi="Times New Roman" w:cs="Times New Roman"/>
          <w:b/>
          <w:sz w:val="24"/>
          <w:szCs w:val="24"/>
          <w:lang w:val="pt-PT"/>
        </w:rPr>
        <w:t xml:space="preserve">Anomalia de inserção: </w:t>
      </w:r>
      <w:r w:rsidRPr="009B3704">
        <w:rPr>
          <w:rFonts w:ascii="Times New Roman" w:hAnsi="Times New Roman" w:cs="Times New Roman"/>
          <w:sz w:val="24"/>
          <w:szCs w:val="24"/>
          <w:lang w:val="pt-PT"/>
        </w:rPr>
        <w:t>Não é possível registar facilmente um novo cargo ou uma nova função sem associá-los a um funcionário.</w:t>
      </w:r>
    </w:p>
    <w:p w14:paraId="2732E5D4" w14:textId="77777777" w:rsidR="00AB7609" w:rsidRPr="009B3704" w:rsidRDefault="00000000" w:rsidP="009B370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9B3704">
        <w:rPr>
          <w:rFonts w:ascii="Times New Roman" w:hAnsi="Times New Roman" w:cs="Times New Roman"/>
          <w:b/>
          <w:sz w:val="24"/>
          <w:szCs w:val="24"/>
          <w:lang w:val="pt-PT"/>
        </w:rPr>
        <w:t xml:space="preserve">Anomalia de atualização: </w:t>
      </w:r>
      <w:r w:rsidRPr="009B3704">
        <w:rPr>
          <w:rFonts w:ascii="Times New Roman" w:hAnsi="Times New Roman" w:cs="Times New Roman"/>
          <w:sz w:val="24"/>
          <w:szCs w:val="24"/>
          <w:lang w:val="pt-PT"/>
        </w:rPr>
        <w:t>A alteração da designação de um cargo ou função exige modificar vários registos; se algum for esquecido, surgem inconsistências.</w:t>
      </w:r>
    </w:p>
    <w:p w14:paraId="66A7C656" w14:textId="77777777" w:rsidR="00AB7609" w:rsidRPr="009B3704" w:rsidRDefault="00000000" w:rsidP="009B370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9B3704">
        <w:rPr>
          <w:rFonts w:ascii="Times New Roman" w:hAnsi="Times New Roman" w:cs="Times New Roman"/>
          <w:b/>
          <w:sz w:val="24"/>
          <w:szCs w:val="24"/>
          <w:lang w:val="pt-PT"/>
        </w:rPr>
        <w:t xml:space="preserve">Anomalia de remoção: </w:t>
      </w:r>
      <w:r w:rsidRPr="009B3704">
        <w:rPr>
          <w:rFonts w:ascii="Times New Roman" w:hAnsi="Times New Roman" w:cs="Times New Roman"/>
          <w:sz w:val="24"/>
          <w:szCs w:val="24"/>
          <w:lang w:val="pt-PT"/>
        </w:rPr>
        <w:t>Ao remover o último funcionário associado a determinado cargo ou localidade, pode perder-se também a informação sobre esse cargo ou localidade.</w:t>
      </w:r>
    </w:p>
    <w:p w14:paraId="4D70C6A8" w14:textId="77777777" w:rsidR="00AB7609" w:rsidRPr="009B3704" w:rsidRDefault="00000000" w:rsidP="009B3704">
      <w:pPr>
        <w:pStyle w:val="Ttulo1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  <w:lang w:val="pt-PT"/>
        </w:rPr>
      </w:pPr>
      <w:r w:rsidRPr="009B3704">
        <w:rPr>
          <w:rFonts w:ascii="Times New Roman" w:hAnsi="Times New Roman" w:cs="Times New Roman"/>
          <w:color w:val="auto"/>
          <w:sz w:val="24"/>
          <w:szCs w:val="24"/>
          <w:lang w:val="pt-PT"/>
        </w:rPr>
        <w:t>3. Primeira Forma Normal (1FN)</w:t>
      </w:r>
    </w:p>
    <w:p w14:paraId="7A81E6B5" w14:textId="77777777" w:rsidR="00AB7609" w:rsidRPr="009B3704" w:rsidRDefault="00000000" w:rsidP="009B370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9B3704">
        <w:rPr>
          <w:rFonts w:ascii="Times New Roman" w:hAnsi="Times New Roman" w:cs="Times New Roman"/>
          <w:sz w:val="24"/>
          <w:szCs w:val="24"/>
          <w:lang w:val="pt-PT"/>
        </w:rPr>
        <w:t>Para estar na 1FN, cada atributo deve conter valores atómicos e não devem existir grupos repetitivos. Assim, os grupos de filhos e telefones deixam de ser representados por colunas numeradas e passam a ser registos independentes.</w:t>
      </w:r>
    </w:p>
    <w:p w14:paraId="647C9920" w14:textId="77777777" w:rsidR="00AB7609" w:rsidRPr="009B3704" w:rsidRDefault="00000000" w:rsidP="009B370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B3704">
        <w:rPr>
          <w:rFonts w:ascii="Times New Roman" w:hAnsi="Times New Roman" w:cs="Times New Roman"/>
          <w:sz w:val="24"/>
          <w:szCs w:val="24"/>
        </w:rPr>
        <w:t>Estruturas</w:t>
      </w:r>
      <w:proofErr w:type="spellEnd"/>
      <w:r w:rsidRPr="009B37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3704">
        <w:rPr>
          <w:rFonts w:ascii="Times New Roman" w:hAnsi="Times New Roman" w:cs="Times New Roman"/>
          <w:sz w:val="24"/>
          <w:szCs w:val="24"/>
        </w:rPr>
        <w:t>resultantes</w:t>
      </w:r>
      <w:proofErr w:type="spellEnd"/>
      <w:r w:rsidRPr="009B37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3704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9B3704">
        <w:rPr>
          <w:rFonts w:ascii="Times New Roman" w:hAnsi="Times New Roman" w:cs="Times New Roman"/>
          <w:sz w:val="24"/>
          <w:szCs w:val="24"/>
        </w:rPr>
        <w:t xml:space="preserve"> 1FN:</w:t>
      </w:r>
    </w:p>
    <w:p w14:paraId="1B0B45B5" w14:textId="77777777" w:rsidR="00AB7609" w:rsidRPr="009B3704" w:rsidRDefault="00000000" w:rsidP="009B3704">
      <w:pPr>
        <w:pStyle w:val="Listacommarcas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9B3704">
        <w:rPr>
          <w:rFonts w:ascii="Times New Roman" w:hAnsi="Times New Roman" w:cs="Times New Roman"/>
          <w:sz w:val="24"/>
          <w:szCs w:val="24"/>
          <w:lang w:val="pt-PT"/>
        </w:rPr>
        <w:t>FUNCIONARIO_1</w:t>
      </w:r>
      <w:proofErr w:type="gramStart"/>
      <w:r w:rsidRPr="009B3704">
        <w:rPr>
          <w:rFonts w:ascii="Times New Roman" w:hAnsi="Times New Roman" w:cs="Times New Roman"/>
          <w:sz w:val="24"/>
          <w:szCs w:val="24"/>
          <w:lang w:val="pt-PT"/>
        </w:rPr>
        <w:t>FN(</w:t>
      </w:r>
      <w:proofErr w:type="gramEnd"/>
      <w:r w:rsidRPr="009B3704">
        <w:rPr>
          <w:rFonts w:ascii="Times New Roman" w:hAnsi="Times New Roman" w:cs="Times New Roman"/>
          <w:sz w:val="24"/>
          <w:szCs w:val="24"/>
          <w:lang w:val="pt-PT"/>
        </w:rPr>
        <w:t xml:space="preserve">Nome, </w:t>
      </w:r>
      <w:proofErr w:type="spellStart"/>
      <w:r w:rsidRPr="009B3704">
        <w:rPr>
          <w:rFonts w:ascii="Times New Roman" w:hAnsi="Times New Roman" w:cs="Times New Roman"/>
          <w:sz w:val="24"/>
          <w:szCs w:val="24"/>
          <w:lang w:val="pt-PT"/>
        </w:rPr>
        <w:t>Data_Nascimento</w:t>
      </w:r>
      <w:proofErr w:type="spellEnd"/>
      <w:r w:rsidRPr="009B3704">
        <w:rPr>
          <w:rFonts w:ascii="Times New Roman" w:hAnsi="Times New Roman" w:cs="Times New Roman"/>
          <w:sz w:val="24"/>
          <w:szCs w:val="24"/>
          <w:lang w:val="pt-PT"/>
        </w:rPr>
        <w:t xml:space="preserve">, NUIT, BI, Email, </w:t>
      </w:r>
      <w:proofErr w:type="spellStart"/>
      <w:r w:rsidRPr="009B3704">
        <w:rPr>
          <w:rFonts w:ascii="Times New Roman" w:hAnsi="Times New Roman" w:cs="Times New Roman"/>
          <w:sz w:val="24"/>
          <w:szCs w:val="24"/>
          <w:lang w:val="pt-PT"/>
        </w:rPr>
        <w:t>Endereco</w:t>
      </w:r>
      <w:proofErr w:type="spellEnd"/>
      <w:r w:rsidRPr="009B3704">
        <w:rPr>
          <w:rFonts w:ascii="Times New Roman" w:hAnsi="Times New Roman" w:cs="Times New Roman"/>
          <w:sz w:val="24"/>
          <w:szCs w:val="24"/>
          <w:lang w:val="pt-PT"/>
        </w:rPr>
        <w:t xml:space="preserve">, Cidade, </w:t>
      </w:r>
      <w:proofErr w:type="spellStart"/>
      <w:r w:rsidRPr="009B3704">
        <w:rPr>
          <w:rFonts w:ascii="Times New Roman" w:hAnsi="Times New Roman" w:cs="Times New Roman"/>
          <w:sz w:val="24"/>
          <w:szCs w:val="24"/>
          <w:lang w:val="pt-PT"/>
        </w:rPr>
        <w:t>Provincia</w:t>
      </w:r>
      <w:proofErr w:type="spellEnd"/>
      <w:r w:rsidRPr="009B3704">
        <w:rPr>
          <w:rFonts w:ascii="Times New Roman" w:hAnsi="Times New Roman" w:cs="Times New Roman"/>
          <w:sz w:val="24"/>
          <w:szCs w:val="24"/>
          <w:lang w:val="pt-PT"/>
        </w:rPr>
        <w:t xml:space="preserve">, Pais, Cargo, </w:t>
      </w:r>
      <w:proofErr w:type="spellStart"/>
      <w:r w:rsidRPr="009B3704">
        <w:rPr>
          <w:rFonts w:ascii="Times New Roman" w:hAnsi="Times New Roman" w:cs="Times New Roman"/>
          <w:sz w:val="24"/>
          <w:szCs w:val="24"/>
          <w:lang w:val="pt-PT"/>
        </w:rPr>
        <w:t>Cod_Cargo</w:t>
      </w:r>
      <w:proofErr w:type="spellEnd"/>
      <w:r w:rsidRPr="009B3704">
        <w:rPr>
          <w:rFonts w:ascii="Times New Roman" w:hAnsi="Times New Roman" w:cs="Times New Roman"/>
          <w:sz w:val="24"/>
          <w:szCs w:val="24"/>
          <w:lang w:val="pt-PT"/>
        </w:rPr>
        <w:t xml:space="preserve">, </w:t>
      </w:r>
      <w:proofErr w:type="spellStart"/>
      <w:r w:rsidRPr="009B3704">
        <w:rPr>
          <w:rFonts w:ascii="Times New Roman" w:hAnsi="Times New Roman" w:cs="Times New Roman"/>
          <w:sz w:val="24"/>
          <w:szCs w:val="24"/>
          <w:lang w:val="pt-PT"/>
        </w:rPr>
        <w:t>Funcao</w:t>
      </w:r>
      <w:proofErr w:type="spellEnd"/>
      <w:r w:rsidRPr="009B3704">
        <w:rPr>
          <w:rFonts w:ascii="Times New Roman" w:hAnsi="Times New Roman" w:cs="Times New Roman"/>
          <w:sz w:val="24"/>
          <w:szCs w:val="24"/>
          <w:lang w:val="pt-PT"/>
        </w:rPr>
        <w:t xml:space="preserve">, </w:t>
      </w:r>
      <w:proofErr w:type="spellStart"/>
      <w:r w:rsidRPr="009B3704">
        <w:rPr>
          <w:rFonts w:ascii="Times New Roman" w:hAnsi="Times New Roman" w:cs="Times New Roman"/>
          <w:sz w:val="24"/>
          <w:szCs w:val="24"/>
          <w:lang w:val="pt-PT"/>
        </w:rPr>
        <w:t>Cod_Funcao</w:t>
      </w:r>
      <w:proofErr w:type="spellEnd"/>
      <w:r w:rsidRPr="009B3704">
        <w:rPr>
          <w:rFonts w:ascii="Times New Roman" w:hAnsi="Times New Roman" w:cs="Times New Roman"/>
          <w:sz w:val="24"/>
          <w:szCs w:val="24"/>
          <w:lang w:val="pt-PT"/>
        </w:rPr>
        <w:t xml:space="preserve">, </w:t>
      </w:r>
      <w:proofErr w:type="spellStart"/>
      <w:r w:rsidRPr="009B3704">
        <w:rPr>
          <w:rFonts w:ascii="Times New Roman" w:hAnsi="Times New Roman" w:cs="Times New Roman"/>
          <w:sz w:val="24"/>
          <w:szCs w:val="24"/>
          <w:lang w:val="pt-PT"/>
        </w:rPr>
        <w:t>Posto_Trabalho</w:t>
      </w:r>
      <w:proofErr w:type="spellEnd"/>
      <w:r w:rsidRPr="009B3704">
        <w:rPr>
          <w:rFonts w:ascii="Times New Roman" w:hAnsi="Times New Roman" w:cs="Times New Roman"/>
          <w:sz w:val="24"/>
          <w:szCs w:val="24"/>
          <w:lang w:val="pt-PT"/>
        </w:rPr>
        <w:t xml:space="preserve">, </w:t>
      </w:r>
      <w:proofErr w:type="spellStart"/>
      <w:r w:rsidRPr="009B3704">
        <w:rPr>
          <w:rFonts w:ascii="Times New Roman" w:hAnsi="Times New Roman" w:cs="Times New Roman"/>
          <w:sz w:val="24"/>
          <w:szCs w:val="24"/>
          <w:lang w:val="pt-PT"/>
        </w:rPr>
        <w:t>Data_Admissao</w:t>
      </w:r>
      <w:proofErr w:type="spellEnd"/>
      <w:r w:rsidRPr="009B3704">
        <w:rPr>
          <w:rFonts w:ascii="Times New Roman" w:hAnsi="Times New Roman" w:cs="Times New Roman"/>
          <w:sz w:val="24"/>
          <w:szCs w:val="24"/>
          <w:lang w:val="pt-PT"/>
        </w:rPr>
        <w:t>)</w:t>
      </w:r>
    </w:p>
    <w:p w14:paraId="1A7DE582" w14:textId="77777777" w:rsidR="00AB7609" w:rsidRPr="009B3704" w:rsidRDefault="00000000" w:rsidP="009B3704">
      <w:pPr>
        <w:pStyle w:val="Listacommarcas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9B3704">
        <w:rPr>
          <w:rFonts w:ascii="Times New Roman" w:hAnsi="Times New Roman" w:cs="Times New Roman"/>
          <w:sz w:val="24"/>
          <w:szCs w:val="24"/>
          <w:lang w:val="pt-PT"/>
        </w:rPr>
        <w:t>FUNCIONARIO_FILHO_1</w:t>
      </w:r>
      <w:proofErr w:type="gramStart"/>
      <w:r w:rsidRPr="009B3704">
        <w:rPr>
          <w:rFonts w:ascii="Times New Roman" w:hAnsi="Times New Roman" w:cs="Times New Roman"/>
          <w:sz w:val="24"/>
          <w:szCs w:val="24"/>
          <w:lang w:val="pt-PT"/>
        </w:rPr>
        <w:t>FN(</w:t>
      </w:r>
      <w:proofErr w:type="gramEnd"/>
      <w:r w:rsidRPr="009B3704">
        <w:rPr>
          <w:rFonts w:ascii="Times New Roman" w:hAnsi="Times New Roman" w:cs="Times New Roman"/>
          <w:sz w:val="24"/>
          <w:szCs w:val="24"/>
          <w:lang w:val="pt-PT"/>
        </w:rPr>
        <w:t xml:space="preserve">NUIT, </w:t>
      </w:r>
      <w:proofErr w:type="spellStart"/>
      <w:r w:rsidRPr="009B3704">
        <w:rPr>
          <w:rFonts w:ascii="Times New Roman" w:hAnsi="Times New Roman" w:cs="Times New Roman"/>
          <w:sz w:val="24"/>
          <w:szCs w:val="24"/>
          <w:lang w:val="pt-PT"/>
        </w:rPr>
        <w:t>Nome_Filho</w:t>
      </w:r>
      <w:proofErr w:type="spellEnd"/>
      <w:r w:rsidRPr="009B3704">
        <w:rPr>
          <w:rFonts w:ascii="Times New Roman" w:hAnsi="Times New Roman" w:cs="Times New Roman"/>
          <w:sz w:val="24"/>
          <w:szCs w:val="24"/>
          <w:lang w:val="pt-PT"/>
        </w:rPr>
        <w:t>)</w:t>
      </w:r>
    </w:p>
    <w:p w14:paraId="6ADA5AE8" w14:textId="77777777" w:rsidR="00AB7609" w:rsidRPr="009B3704" w:rsidRDefault="00000000" w:rsidP="009B3704">
      <w:pPr>
        <w:pStyle w:val="Listacommarcas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9B3704">
        <w:rPr>
          <w:rFonts w:ascii="Times New Roman" w:hAnsi="Times New Roman" w:cs="Times New Roman"/>
          <w:sz w:val="24"/>
          <w:szCs w:val="24"/>
          <w:lang w:val="pt-PT"/>
        </w:rPr>
        <w:t>FUNCIONARIO_TELEFONE_1</w:t>
      </w:r>
      <w:proofErr w:type="gramStart"/>
      <w:r w:rsidRPr="009B3704">
        <w:rPr>
          <w:rFonts w:ascii="Times New Roman" w:hAnsi="Times New Roman" w:cs="Times New Roman"/>
          <w:sz w:val="24"/>
          <w:szCs w:val="24"/>
          <w:lang w:val="pt-PT"/>
        </w:rPr>
        <w:t>FN(</w:t>
      </w:r>
      <w:proofErr w:type="gramEnd"/>
      <w:r w:rsidRPr="009B3704">
        <w:rPr>
          <w:rFonts w:ascii="Times New Roman" w:hAnsi="Times New Roman" w:cs="Times New Roman"/>
          <w:sz w:val="24"/>
          <w:szCs w:val="24"/>
          <w:lang w:val="pt-PT"/>
        </w:rPr>
        <w:t xml:space="preserve">NUIT, </w:t>
      </w:r>
      <w:proofErr w:type="spellStart"/>
      <w:proofErr w:type="gramStart"/>
      <w:r w:rsidRPr="009B3704">
        <w:rPr>
          <w:rFonts w:ascii="Times New Roman" w:hAnsi="Times New Roman" w:cs="Times New Roman"/>
          <w:sz w:val="24"/>
          <w:szCs w:val="24"/>
          <w:lang w:val="pt-PT"/>
        </w:rPr>
        <w:t>Numero</w:t>
      </w:r>
      <w:proofErr w:type="gramEnd"/>
      <w:r w:rsidRPr="009B3704">
        <w:rPr>
          <w:rFonts w:ascii="Times New Roman" w:hAnsi="Times New Roman" w:cs="Times New Roman"/>
          <w:sz w:val="24"/>
          <w:szCs w:val="24"/>
          <w:lang w:val="pt-PT"/>
        </w:rPr>
        <w:t>_Telefone</w:t>
      </w:r>
      <w:proofErr w:type="spellEnd"/>
      <w:r w:rsidRPr="009B3704">
        <w:rPr>
          <w:rFonts w:ascii="Times New Roman" w:hAnsi="Times New Roman" w:cs="Times New Roman"/>
          <w:sz w:val="24"/>
          <w:szCs w:val="24"/>
          <w:lang w:val="pt-PT"/>
        </w:rPr>
        <w:t>)</w:t>
      </w:r>
    </w:p>
    <w:p w14:paraId="55DE5657" w14:textId="77777777" w:rsidR="00AB7609" w:rsidRPr="009B3704" w:rsidRDefault="00000000" w:rsidP="009B370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9B3704">
        <w:rPr>
          <w:rFonts w:ascii="Times New Roman" w:hAnsi="Times New Roman" w:cs="Times New Roman"/>
          <w:sz w:val="24"/>
          <w:szCs w:val="24"/>
          <w:lang w:val="pt-PT"/>
        </w:rPr>
        <w:t>Na primeira tabela, os dados do funcionário aparecem uma única vez. Na segunda, cada filho ocupa uma linha; na terceira, cada telefone ocupa uma linha. Desta forma, deixa de existir a limitação artificial de três filhos ou três telefones.</w:t>
      </w:r>
    </w:p>
    <w:p w14:paraId="4DA31C59" w14:textId="77777777" w:rsidR="00AB7609" w:rsidRPr="009B3704" w:rsidRDefault="00000000" w:rsidP="009B3704">
      <w:pPr>
        <w:pStyle w:val="Ttulo1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  <w:lang w:val="pt-PT"/>
        </w:rPr>
      </w:pPr>
      <w:r w:rsidRPr="009B3704">
        <w:rPr>
          <w:rFonts w:ascii="Times New Roman" w:hAnsi="Times New Roman" w:cs="Times New Roman"/>
          <w:color w:val="auto"/>
          <w:sz w:val="24"/>
          <w:szCs w:val="24"/>
          <w:lang w:val="pt-PT"/>
        </w:rPr>
        <w:t>4. Segunda Forma Normal (2FN)</w:t>
      </w:r>
    </w:p>
    <w:p w14:paraId="05836CE2" w14:textId="77777777" w:rsidR="00AB7609" w:rsidRPr="009B3704" w:rsidRDefault="00000000" w:rsidP="009B370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9B3704">
        <w:rPr>
          <w:rFonts w:ascii="Times New Roman" w:hAnsi="Times New Roman" w:cs="Times New Roman"/>
          <w:sz w:val="24"/>
          <w:szCs w:val="24"/>
          <w:lang w:val="pt-PT"/>
        </w:rPr>
        <w:t xml:space="preserve">A 2FN exige que a relação esteja na 1FN e que nenhum atributo não-chave dependa apenas de parte de uma chave primária composta. Na representação plana da 1FN, uma combinação como (NUIT, </w:t>
      </w:r>
      <w:proofErr w:type="spellStart"/>
      <w:r w:rsidRPr="009B3704">
        <w:rPr>
          <w:rFonts w:ascii="Times New Roman" w:hAnsi="Times New Roman" w:cs="Times New Roman"/>
          <w:sz w:val="24"/>
          <w:szCs w:val="24"/>
          <w:lang w:val="pt-PT"/>
        </w:rPr>
        <w:t>Nome_Filho</w:t>
      </w:r>
      <w:proofErr w:type="spellEnd"/>
      <w:r w:rsidRPr="009B3704">
        <w:rPr>
          <w:rFonts w:ascii="Times New Roman" w:hAnsi="Times New Roman" w:cs="Times New Roman"/>
          <w:sz w:val="24"/>
          <w:szCs w:val="24"/>
          <w:lang w:val="pt-PT"/>
        </w:rPr>
        <w:t xml:space="preserve">, </w:t>
      </w:r>
      <w:proofErr w:type="spellStart"/>
      <w:proofErr w:type="gramStart"/>
      <w:r w:rsidRPr="009B3704">
        <w:rPr>
          <w:rFonts w:ascii="Times New Roman" w:hAnsi="Times New Roman" w:cs="Times New Roman"/>
          <w:sz w:val="24"/>
          <w:szCs w:val="24"/>
          <w:lang w:val="pt-PT"/>
        </w:rPr>
        <w:t>Numero</w:t>
      </w:r>
      <w:proofErr w:type="gramEnd"/>
      <w:r w:rsidRPr="009B3704">
        <w:rPr>
          <w:rFonts w:ascii="Times New Roman" w:hAnsi="Times New Roman" w:cs="Times New Roman"/>
          <w:sz w:val="24"/>
          <w:szCs w:val="24"/>
          <w:lang w:val="pt-PT"/>
        </w:rPr>
        <w:t>_Telefone</w:t>
      </w:r>
      <w:proofErr w:type="spellEnd"/>
      <w:r w:rsidRPr="009B3704">
        <w:rPr>
          <w:rFonts w:ascii="Times New Roman" w:hAnsi="Times New Roman" w:cs="Times New Roman"/>
          <w:sz w:val="24"/>
          <w:szCs w:val="24"/>
          <w:lang w:val="pt-PT"/>
        </w:rPr>
        <w:t>) poderia funcionar como chave de uma relação expandida. Nesse caso, os dados pessoais e profissionais dependem somente do NUIT, configurando dependência parcial.</w:t>
      </w:r>
    </w:p>
    <w:p w14:paraId="1DF4D8D2" w14:textId="77777777" w:rsidR="00AB7609" w:rsidRPr="009B3704" w:rsidRDefault="00000000" w:rsidP="009B370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9B3704">
        <w:rPr>
          <w:rFonts w:ascii="Times New Roman" w:hAnsi="Times New Roman" w:cs="Times New Roman"/>
          <w:sz w:val="24"/>
          <w:szCs w:val="24"/>
          <w:lang w:val="pt-PT"/>
        </w:rPr>
        <w:lastRenderedPageBreak/>
        <w:t>Decomposição para eliminar dependências parciais:</w:t>
      </w:r>
    </w:p>
    <w:p w14:paraId="552EA50A" w14:textId="77777777" w:rsidR="00AB7609" w:rsidRPr="009B3704" w:rsidRDefault="00000000" w:rsidP="009B3704">
      <w:pPr>
        <w:pStyle w:val="Listacommarcas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9B3704">
        <w:rPr>
          <w:rFonts w:ascii="Times New Roman" w:hAnsi="Times New Roman" w:cs="Times New Roman"/>
          <w:sz w:val="24"/>
          <w:szCs w:val="24"/>
          <w:lang w:val="pt-PT"/>
        </w:rPr>
        <w:t>FUNCIONARIO_2</w:t>
      </w:r>
      <w:proofErr w:type="gramStart"/>
      <w:r w:rsidRPr="009B3704">
        <w:rPr>
          <w:rFonts w:ascii="Times New Roman" w:hAnsi="Times New Roman" w:cs="Times New Roman"/>
          <w:sz w:val="24"/>
          <w:szCs w:val="24"/>
          <w:lang w:val="pt-PT"/>
        </w:rPr>
        <w:t>FN(</w:t>
      </w:r>
      <w:proofErr w:type="spellStart"/>
      <w:proofErr w:type="gramEnd"/>
      <w:r w:rsidRPr="009B3704">
        <w:rPr>
          <w:rFonts w:ascii="Times New Roman" w:hAnsi="Times New Roman" w:cs="Times New Roman"/>
          <w:sz w:val="24"/>
          <w:szCs w:val="24"/>
          <w:lang w:val="pt-PT"/>
        </w:rPr>
        <w:t>id_funcionario</w:t>
      </w:r>
      <w:proofErr w:type="spellEnd"/>
      <w:r w:rsidRPr="009B3704">
        <w:rPr>
          <w:rFonts w:ascii="Times New Roman" w:hAnsi="Times New Roman" w:cs="Times New Roman"/>
          <w:sz w:val="24"/>
          <w:szCs w:val="24"/>
          <w:lang w:val="pt-PT"/>
        </w:rPr>
        <w:t xml:space="preserve">, Nome, </w:t>
      </w:r>
      <w:proofErr w:type="spellStart"/>
      <w:r w:rsidRPr="009B3704">
        <w:rPr>
          <w:rFonts w:ascii="Times New Roman" w:hAnsi="Times New Roman" w:cs="Times New Roman"/>
          <w:sz w:val="24"/>
          <w:szCs w:val="24"/>
          <w:lang w:val="pt-PT"/>
        </w:rPr>
        <w:t>Data_Nascimento</w:t>
      </w:r>
      <w:proofErr w:type="spellEnd"/>
      <w:r w:rsidRPr="009B3704">
        <w:rPr>
          <w:rFonts w:ascii="Times New Roman" w:hAnsi="Times New Roman" w:cs="Times New Roman"/>
          <w:sz w:val="24"/>
          <w:szCs w:val="24"/>
          <w:lang w:val="pt-PT"/>
        </w:rPr>
        <w:t xml:space="preserve">, NUIT, BI, Email, </w:t>
      </w:r>
      <w:proofErr w:type="spellStart"/>
      <w:r w:rsidRPr="009B3704">
        <w:rPr>
          <w:rFonts w:ascii="Times New Roman" w:hAnsi="Times New Roman" w:cs="Times New Roman"/>
          <w:sz w:val="24"/>
          <w:szCs w:val="24"/>
          <w:lang w:val="pt-PT"/>
        </w:rPr>
        <w:t>Endereco</w:t>
      </w:r>
      <w:proofErr w:type="spellEnd"/>
      <w:r w:rsidRPr="009B3704">
        <w:rPr>
          <w:rFonts w:ascii="Times New Roman" w:hAnsi="Times New Roman" w:cs="Times New Roman"/>
          <w:sz w:val="24"/>
          <w:szCs w:val="24"/>
          <w:lang w:val="pt-PT"/>
        </w:rPr>
        <w:t xml:space="preserve">, Cidade, </w:t>
      </w:r>
      <w:proofErr w:type="spellStart"/>
      <w:r w:rsidRPr="009B3704">
        <w:rPr>
          <w:rFonts w:ascii="Times New Roman" w:hAnsi="Times New Roman" w:cs="Times New Roman"/>
          <w:sz w:val="24"/>
          <w:szCs w:val="24"/>
          <w:lang w:val="pt-PT"/>
        </w:rPr>
        <w:t>Provincia</w:t>
      </w:r>
      <w:proofErr w:type="spellEnd"/>
      <w:r w:rsidRPr="009B3704">
        <w:rPr>
          <w:rFonts w:ascii="Times New Roman" w:hAnsi="Times New Roman" w:cs="Times New Roman"/>
          <w:sz w:val="24"/>
          <w:szCs w:val="24"/>
          <w:lang w:val="pt-PT"/>
        </w:rPr>
        <w:t xml:space="preserve">, Pais, </w:t>
      </w:r>
      <w:proofErr w:type="spellStart"/>
      <w:r w:rsidRPr="009B3704">
        <w:rPr>
          <w:rFonts w:ascii="Times New Roman" w:hAnsi="Times New Roman" w:cs="Times New Roman"/>
          <w:sz w:val="24"/>
          <w:szCs w:val="24"/>
          <w:lang w:val="pt-PT"/>
        </w:rPr>
        <w:t>Cod_Cargo</w:t>
      </w:r>
      <w:proofErr w:type="spellEnd"/>
      <w:r w:rsidRPr="009B3704">
        <w:rPr>
          <w:rFonts w:ascii="Times New Roman" w:hAnsi="Times New Roman" w:cs="Times New Roman"/>
          <w:sz w:val="24"/>
          <w:szCs w:val="24"/>
          <w:lang w:val="pt-PT"/>
        </w:rPr>
        <w:t xml:space="preserve">, Cargo, </w:t>
      </w:r>
      <w:proofErr w:type="spellStart"/>
      <w:r w:rsidRPr="009B3704">
        <w:rPr>
          <w:rFonts w:ascii="Times New Roman" w:hAnsi="Times New Roman" w:cs="Times New Roman"/>
          <w:sz w:val="24"/>
          <w:szCs w:val="24"/>
          <w:lang w:val="pt-PT"/>
        </w:rPr>
        <w:t>Cod_Funcao</w:t>
      </w:r>
      <w:proofErr w:type="spellEnd"/>
      <w:r w:rsidRPr="009B3704">
        <w:rPr>
          <w:rFonts w:ascii="Times New Roman" w:hAnsi="Times New Roman" w:cs="Times New Roman"/>
          <w:sz w:val="24"/>
          <w:szCs w:val="24"/>
          <w:lang w:val="pt-PT"/>
        </w:rPr>
        <w:t xml:space="preserve">, </w:t>
      </w:r>
      <w:proofErr w:type="spellStart"/>
      <w:r w:rsidRPr="009B3704">
        <w:rPr>
          <w:rFonts w:ascii="Times New Roman" w:hAnsi="Times New Roman" w:cs="Times New Roman"/>
          <w:sz w:val="24"/>
          <w:szCs w:val="24"/>
          <w:lang w:val="pt-PT"/>
        </w:rPr>
        <w:t>Funcao</w:t>
      </w:r>
      <w:proofErr w:type="spellEnd"/>
      <w:r w:rsidRPr="009B3704">
        <w:rPr>
          <w:rFonts w:ascii="Times New Roman" w:hAnsi="Times New Roman" w:cs="Times New Roman"/>
          <w:sz w:val="24"/>
          <w:szCs w:val="24"/>
          <w:lang w:val="pt-PT"/>
        </w:rPr>
        <w:t xml:space="preserve">, </w:t>
      </w:r>
      <w:proofErr w:type="spellStart"/>
      <w:r w:rsidRPr="009B3704">
        <w:rPr>
          <w:rFonts w:ascii="Times New Roman" w:hAnsi="Times New Roman" w:cs="Times New Roman"/>
          <w:sz w:val="24"/>
          <w:szCs w:val="24"/>
          <w:lang w:val="pt-PT"/>
        </w:rPr>
        <w:t>Posto_Trabalho</w:t>
      </w:r>
      <w:proofErr w:type="spellEnd"/>
      <w:r w:rsidRPr="009B3704">
        <w:rPr>
          <w:rFonts w:ascii="Times New Roman" w:hAnsi="Times New Roman" w:cs="Times New Roman"/>
          <w:sz w:val="24"/>
          <w:szCs w:val="24"/>
          <w:lang w:val="pt-PT"/>
        </w:rPr>
        <w:t xml:space="preserve">, </w:t>
      </w:r>
      <w:proofErr w:type="spellStart"/>
      <w:r w:rsidRPr="009B3704">
        <w:rPr>
          <w:rFonts w:ascii="Times New Roman" w:hAnsi="Times New Roman" w:cs="Times New Roman"/>
          <w:sz w:val="24"/>
          <w:szCs w:val="24"/>
          <w:lang w:val="pt-PT"/>
        </w:rPr>
        <w:t>Data_Admissao</w:t>
      </w:r>
      <w:proofErr w:type="spellEnd"/>
      <w:r w:rsidRPr="009B3704">
        <w:rPr>
          <w:rFonts w:ascii="Times New Roman" w:hAnsi="Times New Roman" w:cs="Times New Roman"/>
          <w:sz w:val="24"/>
          <w:szCs w:val="24"/>
          <w:lang w:val="pt-PT"/>
        </w:rPr>
        <w:t>)</w:t>
      </w:r>
    </w:p>
    <w:p w14:paraId="797E45AC" w14:textId="77777777" w:rsidR="00AB7609" w:rsidRPr="009B3704" w:rsidRDefault="00000000" w:rsidP="009B3704">
      <w:pPr>
        <w:pStyle w:val="Listacommarcas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9B3704">
        <w:rPr>
          <w:rFonts w:ascii="Times New Roman" w:hAnsi="Times New Roman" w:cs="Times New Roman"/>
          <w:sz w:val="24"/>
          <w:szCs w:val="24"/>
          <w:lang w:val="pt-PT"/>
        </w:rPr>
        <w:t>FILHO_2</w:t>
      </w:r>
      <w:proofErr w:type="gramStart"/>
      <w:r w:rsidRPr="009B3704">
        <w:rPr>
          <w:rFonts w:ascii="Times New Roman" w:hAnsi="Times New Roman" w:cs="Times New Roman"/>
          <w:sz w:val="24"/>
          <w:szCs w:val="24"/>
          <w:lang w:val="pt-PT"/>
        </w:rPr>
        <w:t>FN(</w:t>
      </w:r>
      <w:proofErr w:type="spellStart"/>
      <w:proofErr w:type="gramEnd"/>
      <w:r w:rsidRPr="009B3704">
        <w:rPr>
          <w:rFonts w:ascii="Times New Roman" w:hAnsi="Times New Roman" w:cs="Times New Roman"/>
          <w:sz w:val="24"/>
          <w:szCs w:val="24"/>
          <w:lang w:val="pt-PT"/>
        </w:rPr>
        <w:t>id_funcionario</w:t>
      </w:r>
      <w:proofErr w:type="spellEnd"/>
      <w:r w:rsidRPr="009B3704">
        <w:rPr>
          <w:rFonts w:ascii="Times New Roman" w:hAnsi="Times New Roman" w:cs="Times New Roman"/>
          <w:sz w:val="24"/>
          <w:szCs w:val="24"/>
          <w:lang w:val="pt-PT"/>
        </w:rPr>
        <w:t xml:space="preserve">, </w:t>
      </w:r>
      <w:proofErr w:type="spellStart"/>
      <w:r w:rsidRPr="009B3704">
        <w:rPr>
          <w:rFonts w:ascii="Times New Roman" w:hAnsi="Times New Roman" w:cs="Times New Roman"/>
          <w:sz w:val="24"/>
          <w:szCs w:val="24"/>
          <w:lang w:val="pt-PT"/>
        </w:rPr>
        <w:t>Nome_Filho</w:t>
      </w:r>
      <w:proofErr w:type="spellEnd"/>
      <w:r w:rsidRPr="009B3704">
        <w:rPr>
          <w:rFonts w:ascii="Times New Roman" w:hAnsi="Times New Roman" w:cs="Times New Roman"/>
          <w:sz w:val="24"/>
          <w:szCs w:val="24"/>
          <w:lang w:val="pt-PT"/>
        </w:rPr>
        <w:t>)</w:t>
      </w:r>
    </w:p>
    <w:p w14:paraId="7C43DDE7" w14:textId="77777777" w:rsidR="00AB7609" w:rsidRPr="009B3704" w:rsidRDefault="00000000" w:rsidP="009B3704">
      <w:pPr>
        <w:pStyle w:val="Listacommarcas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9B3704">
        <w:rPr>
          <w:rFonts w:ascii="Times New Roman" w:hAnsi="Times New Roman" w:cs="Times New Roman"/>
          <w:sz w:val="24"/>
          <w:szCs w:val="24"/>
          <w:lang w:val="pt-PT"/>
        </w:rPr>
        <w:t>TELEFONE_2</w:t>
      </w:r>
      <w:proofErr w:type="gramStart"/>
      <w:r w:rsidRPr="009B3704">
        <w:rPr>
          <w:rFonts w:ascii="Times New Roman" w:hAnsi="Times New Roman" w:cs="Times New Roman"/>
          <w:sz w:val="24"/>
          <w:szCs w:val="24"/>
          <w:lang w:val="pt-PT"/>
        </w:rPr>
        <w:t>FN(</w:t>
      </w:r>
      <w:proofErr w:type="spellStart"/>
      <w:proofErr w:type="gramEnd"/>
      <w:r w:rsidRPr="009B3704">
        <w:rPr>
          <w:rFonts w:ascii="Times New Roman" w:hAnsi="Times New Roman" w:cs="Times New Roman"/>
          <w:sz w:val="24"/>
          <w:szCs w:val="24"/>
          <w:lang w:val="pt-PT"/>
        </w:rPr>
        <w:t>id_funcionario</w:t>
      </w:r>
      <w:proofErr w:type="spellEnd"/>
      <w:r w:rsidRPr="009B3704">
        <w:rPr>
          <w:rFonts w:ascii="Times New Roman" w:hAnsi="Times New Roman" w:cs="Times New Roman"/>
          <w:sz w:val="24"/>
          <w:szCs w:val="24"/>
          <w:lang w:val="pt-PT"/>
        </w:rPr>
        <w:t xml:space="preserve">, </w:t>
      </w:r>
      <w:proofErr w:type="spellStart"/>
      <w:proofErr w:type="gramStart"/>
      <w:r w:rsidRPr="009B3704">
        <w:rPr>
          <w:rFonts w:ascii="Times New Roman" w:hAnsi="Times New Roman" w:cs="Times New Roman"/>
          <w:sz w:val="24"/>
          <w:szCs w:val="24"/>
          <w:lang w:val="pt-PT"/>
        </w:rPr>
        <w:t>Numero</w:t>
      </w:r>
      <w:proofErr w:type="gramEnd"/>
      <w:r w:rsidRPr="009B3704">
        <w:rPr>
          <w:rFonts w:ascii="Times New Roman" w:hAnsi="Times New Roman" w:cs="Times New Roman"/>
          <w:sz w:val="24"/>
          <w:szCs w:val="24"/>
          <w:lang w:val="pt-PT"/>
        </w:rPr>
        <w:t>_Telefone</w:t>
      </w:r>
      <w:proofErr w:type="spellEnd"/>
      <w:r w:rsidRPr="009B3704">
        <w:rPr>
          <w:rFonts w:ascii="Times New Roman" w:hAnsi="Times New Roman" w:cs="Times New Roman"/>
          <w:sz w:val="24"/>
          <w:szCs w:val="24"/>
          <w:lang w:val="pt-PT"/>
        </w:rPr>
        <w:t>)</w:t>
      </w:r>
    </w:p>
    <w:p w14:paraId="52A4E206" w14:textId="77777777" w:rsidR="00AB7609" w:rsidRPr="009B3704" w:rsidRDefault="00000000" w:rsidP="009B370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9B3704">
        <w:rPr>
          <w:rFonts w:ascii="Times New Roman" w:hAnsi="Times New Roman" w:cs="Times New Roman"/>
          <w:sz w:val="24"/>
          <w:szCs w:val="24"/>
          <w:lang w:val="pt-PT"/>
        </w:rPr>
        <w:t>A informação que depende exclusivamente do funcionário fica em FUNCIONARIO_2FN. Os filhos e telefones, que dependem do funcionário e do respetivo valor, ficam em relações próprias. Assim, deixam de existir atributos não-chave dependentes de apenas uma parte de uma chave composta.</w:t>
      </w:r>
    </w:p>
    <w:p w14:paraId="1A7FEACE" w14:textId="77777777" w:rsidR="00AB7609" w:rsidRPr="009B3704" w:rsidRDefault="00000000" w:rsidP="009B3704">
      <w:pPr>
        <w:pStyle w:val="Ttulo1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  <w:lang w:val="pt-PT"/>
        </w:rPr>
      </w:pPr>
      <w:r w:rsidRPr="009B3704">
        <w:rPr>
          <w:rFonts w:ascii="Times New Roman" w:hAnsi="Times New Roman" w:cs="Times New Roman"/>
          <w:color w:val="auto"/>
          <w:sz w:val="24"/>
          <w:szCs w:val="24"/>
          <w:lang w:val="pt-PT"/>
        </w:rPr>
        <w:t>5. Terceira Forma Normal (3FN)</w:t>
      </w:r>
    </w:p>
    <w:p w14:paraId="385FA685" w14:textId="77777777" w:rsidR="00AB7609" w:rsidRPr="009B3704" w:rsidRDefault="00000000" w:rsidP="009B370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9B3704">
        <w:rPr>
          <w:rFonts w:ascii="Times New Roman" w:hAnsi="Times New Roman" w:cs="Times New Roman"/>
          <w:sz w:val="24"/>
          <w:szCs w:val="24"/>
          <w:lang w:val="pt-PT"/>
        </w:rPr>
        <w:t xml:space="preserve">Na 3FN são eliminadas as dependências transitivas. A análise dos dados revela, entre outras, as dependências </w:t>
      </w:r>
      <w:proofErr w:type="spellStart"/>
      <w:r w:rsidRPr="009B3704">
        <w:rPr>
          <w:rFonts w:ascii="Times New Roman" w:hAnsi="Times New Roman" w:cs="Times New Roman"/>
          <w:sz w:val="24"/>
          <w:szCs w:val="24"/>
          <w:lang w:val="pt-PT"/>
        </w:rPr>
        <w:t>Cód_Cargo</w:t>
      </w:r>
      <w:proofErr w:type="spellEnd"/>
      <w:r w:rsidRPr="009B3704">
        <w:rPr>
          <w:rFonts w:ascii="Times New Roman" w:hAnsi="Times New Roman" w:cs="Times New Roman"/>
          <w:sz w:val="24"/>
          <w:szCs w:val="24"/>
          <w:lang w:val="pt-PT"/>
        </w:rPr>
        <w:t xml:space="preserve"> → Cargo, </w:t>
      </w:r>
      <w:proofErr w:type="spellStart"/>
      <w:r w:rsidRPr="009B3704">
        <w:rPr>
          <w:rFonts w:ascii="Times New Roman" w:hAnsi="Times New Roman" w:cs="Times New Roman"/>
          <w:sz w:val="24"/>
          <w:szCs w:val="24"/>
          <w:lang w:val="pt-PT"/>
        </w:rPr>
        <w:t>Cód_Função</w:t>
      </w:r>
      <w:proofErr w:type="spellEnd"/>
      <w:r w:rsidRPr="009B3704">
        <w:rPr>
          <w:rFonts w:ascii="Times New Roman" w:hAnsi="Times New Roman" w:cs="Times New Roman"/>
          <w:sz w:val="24"/>
          <w:szCs w:val="24"/>
          <w:lang w:val="pt-PT"/>
        </w:rPr>
        <w:t xml:space="preserve"> → Função e, na localização, Cidade → Província → País. Portanto, manter todas essas designações diretamente em FUNCIONARIO provoca repetição.</w:t>
      </w:r>
    </w:p>
    <w:p w14:paraId="4884134F" w14:textId="77777777" w:rsidR="00AB7609" w:rsidRPr="009B3704" w:rsidRDefault="00000000" w:rsidP="009B370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B3704">
        <w:rPr>
          <w:rFonts w:ascii="Times New Roman" w:hAnsi="Times New Roman" w:cs="Times New Roman"/>
          <w:sz w:val="24"/>
          <w:szCs w:val="24"/>
        </w:rPr>
        <w:t>Decomposição</w:t>
      </w:r>
      <w:proofErr w:type="spellEnd"/>
      <w:r w:rsidRPr="009B3704">
        <w:rPr>
          <w:rFonts w:ascii="Times New Roman" w:hAnsi="Times New Roman" w:cs="Times New Roman"/>
          <w:sz w:val="24"/>
          <w:szCs w:val="24"/>
        </w:rPr>
        <w:t xml:space="preserve"> principal:</w:t>
      </w:r>
    </w:p>
    <w:p w14:paraId="0DE5931F" w14:textId="77777777" w:rsidR="00AB7609" w:rsidRPr="009B3704" w:rsidRDefault="00000000" w:rsidP="009B3704">
      <w:pPr>
        <w:pStyle w:val="Listacommarcas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9B3704">
        <w:rPr>
          <w:rFonts w:ascii="Times New Roman" w:hAnsi="Times New Roman" w:cs="Times New Roman"/>
          <w:sz w:val="24"/>
          <w:szCs w:val="24"/>
        </w:rPr>
        <w:t>CARGO(</w:t>
      </w:r>
      <w:proofErr w:type="gramEnd"/>
      <w:r w:rsidRPr="009B3704">
        <w:rPr>
          <w:rFonts w:ascii="Times New Roman" w:hAnsi="Times New Roman" w:cs="Times New Roman"/>
          <w:sz w:val="24"/>
          <w:szCs w:val="24"/>
        </w:rPr>
        <w:t>Cod_Cargo, Designacao)</w:t>
      </w:r>
    </w:p>
    <w:p w14:paraId="3B49C26F" w14:textId="77777777" w:rsidR="00AB7609" w:rsidRPr="009B3704" w:rsidRDefault="00000000" w:rsidP="009B3704">
      <w:pPr>
        <w:pStyle w:val="Listacommarcas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9B3704">
        <w:rPr>
          <w:rFonts w:ascii="Times New Roman" w:hAnsi="Times New Roman" w:cs="Times New Roman"/>
          <w:sz w:val="24"/>
          <w:szCs w:val="24"/>
        </w:rPr>
        <w:t>FUNCAO(</w:t>
      </w:r>
      <w:proofErr w:type="gramEnd"/>
      <w:r w:rsidRPr="009B3704">
        <w:rPr>
          <w:rFonts w:ascii="Times New Roman" w:hAnsi="Times New Roman" w:cs="Times New Roman"/>
          <w:sz w:val="24"/>
          <w:szCs w:val="24"/>
        </w:rPr>
        <w:t>Cod_Funcao, Designacao)</w:t>
      </w:r>
    </w:p>
    <w:p w14:paraId="17B502AE" w14:textId="77777777" w:rsidR="00AB7609" w:rsidRPr="009B3704" w:rsidRDefault="00000000" w:rsidP="009B3704">
      <w:pPr>
        <w:pStyle w:val="Listacommarcas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9B3704">
        <w:rPr>
          <w:rFonts w:ascii="Times New Roman" w:hAnsi="Times New Roman" w:cs="Times New Roman"/>
          <w:sz w:val="24"/>
          <w:szCs w:val="24"/>
          <w:lang w:val="pt-PT"/>
        </w:rPr>
        <w:t>POSTO_</w:t>
      </w:r>
      <w:proofErr w:type="gramStart"/>
      <w:r w:rsidRPr="009B3704">
        <w:rPr>
          <w:rFonts w:ascii="Times New Roman" w:hAnsi="Times New Roman" w:cs="Times New Roman"/>
          <w:sz w:val="24"/>
          <w:szCs w:val="24"/>
          <w:lang w:val="pt-PT"/>
        </w:rPr>
        <w:t>TRABALHO(</w:t>
      </w:r>
      <w:proofErr w:type="spellStart"/>
      <w:proofErr w:type="gramEnd"/>
      <w:r w:rsidRPr="009B3704">
        <w:rPr>
          <w:rFonts w:ascii="Times New Roman" w:hAnsi="Times New Roman" w:cs="Times New Roman"/>
          <w:sz w:val="24"/>
          <w:szCs w:val="24"/>
          <w:lang w:val="pt-PT"/>
        </w:rPr>
        <w:t>Id_Posto</w:t>
      </w:r>
      <w:proofErr w:type="spellEnd"/>
      <w:r w:rsidRPr="009B3704">
        <w:rPr>
          <w:rFonts w:ascii="Times New Roman" w:hAnsi="Times New Roman" w:cs="Times New Roman"/>
          <w:sz w:val="24"/>
          <w:szCs w:val="24"/>
          <w:lang w:val="pt-PT"/>
        </w:rPr>
        <w:t xml:space="preserve">, </w:t>
      </w:r>
      <w:proofErr w:type="spellStart"/>
      <w:r w:rsidRPr="009B3704">
        <w:rPr>
          <w:rFonts w:ascii="Times New Roman" w:hAnsi="Times New Roman" w:cs="Times New Roman"/>
          <w:sz w:val="24"/>
          <w:szCs w:val="24"/>
          <w:lang w:val="pt-PT"/>
        </w:rPr>
        <w:t>Nome_Posto</w:t>
      </w:r>
      <w:proofErr w:type="spellEnd"/>
      <w:r w:rsidRPr="009B3704">
        <w:rPr>
          <w:rFonts w:ascii="Times New Roman" w:hAnsi="Times New Roman" w:cs="Times New Roman"/>
          <w:sz w:val="24"/>
          <w:szCs w:val="24"/>
          <w:lang w:val="pt-PT"/>
        </w:rPr>
        <w:t>)</w:t>
      </w:r>
    </w:p>
    <w:p w14:paraId="16348556" w14:textId="77777777" w:rsidR="00AB7609" w:rsidRPr="009B3704" w:rsidRDefault="00000000" w:rsidP="009B3704">
      <w:pPr>
        <w:pStyle w:val="Listacommarcas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9B3704">
        <w:rPr>
          <w:rFonts w:ascii="Times New Roman" w:hAnsi="Times New Roman" w:cs="Times New Roman"/>
          <w:sz w:val="24"/>
          <w:szCs w:val="24"/>
        </w:rPr>
        <w:t>PAIS(</w:t>
      </w:r>
      <w:proofErr w:type="spellStart"/>
      <w:proofErr w:type="gramEnd"/>
      <w:r w:rsidRPr="009B3704">
        <w:rPr>
          <w:rFonts w:ascii="Times New Roman" w:hAnsi="Times New Roman" w:cs="Times New Roman"/>
          <w:sz w:val="24"/>
          <w:szCs w:val="24"/>
        </w:rPr>
        <w:t>Id_Pais</w:t>
      </w:r>
      <w:proofErr w:type="spellEnd"/>
      <w:r w:rsidRPr="009B3704">
        <w:rPr>
          <w:rFonts w:ascii="Times New Roman" w:hAnsi="Times New Roman" w:cs="Times New Roman"/>
          <w:sz w:val="24"/>
          <w:szCs w:val="24"/>
        </w:rPr>
        <w:t>, Nome)</w:t>
      </w:r>
    </w:p>
    <w:p w14:paraId="77EBE997" w14:textId="77777777" w:rsidR="00AB7609" w:rsidRPr="009B3704" w:rsidRDefault="00000000" w:rsidP="009B3704">
      <w:pPr>
        <w:pStyle w:val="Listacommarcas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proofErr w:type="gramStart"/>
      <w:r w:rsidRPr="009B3704">
        <w:rPr>
          <w:rFonts w:ascii="Times New Roman" w:hAnsi="Times New Roman" w:cs="Times New Roman"/>
          <w:sz w:val="24"/>
          <w:szCs w:val="24"/>
          <w:lang w:val="pt-PT"/>
        </w:rPr>
        <w:t>PROVINCIA(</w:t>
      </w:r>
      <w:proofErr w:type="spellStart"/>
      <w:proofErr w:type="gramEnd"/>
      <w:r w:rsidRPr="009B3704">
        <w:rPr>
          <w:rFonts w:ascii="Times New Roman" w:hAnsi="Times New Roman" w:cs="Times New Roman"/>
          <w:sz w:val="24"/>
          <w:szCs w:val="24"/>
          <w:lang w:val="pt-PT"/>
        </w:rPr>
        <w:t>Id_Provincia</w:t>
      </w:r>
      <w:proofErr w:type="spellEnd"/>
      <w:r w:rsidRPr="009B3704">
        <w:rPr>
          <w:rFonts w:ascii="Times New Roman" w:hAnsi="Times New Roman" w:cs="Times New Roman"/>
          <w:sz w:val="24"/>
          <w:szCs w:val="24"/>
          <w:lang w:val="pt-PT"/>
        </w:rPr>
        <w:t xml:space="preserve">, Nome, </w:t>
      </w:r>
      <w:proofErr w:type="spellStart"/>
      <w:r w:rsidRPr="009B3704">
        <w:rPr>
          <w:rFonts w:ascii="Times New Roman" w:hAnsi="Times New Roman" w:cs="Times New Roman"/>
          <w:sz w:val="24"/>
          <w:szCs w:val="24"/>
          <w:lang w:val="pt-PT"/>
        </w:rPr>
        <w:t>Id_Pais</w:t>
      </w:r>
      <w:proofErr w:type="spellEnd"/>
      <w:r w:rsidRPr="009B3704">
        <w:rPr>
          <w:rFonts w:ascii="Times New Roman" w:hAnsi="Times New Roman" w:cs="Times New Roman"/>
          <w:sz w:val="24"/>
          <w:szCs w:val="24"/>
          <w:lang w:val="pt-PT"/>
        </w:rPr>
        <w:t>)</w:t>
      </w:r>
    </w:p>
    <w:p w14:paraId="306D2C49" w14:textId="77777777" w:rsidR="00AB7609" w:rsidRPr="009B3704" w:rsidRDefault="00000000" w:rsidP="009B3704">
      <w:pPr>
        <w:pStyle w:val="Listacommarcas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proofErr w:type="gramStart"/>
      <w:r w:rsidRPr="009B3704">
        <w:rPr>
          <w:rFonts w:ascii="Times New Roman" w:hAnsi="Times New Roman" w:cs="Times New Roman"/>
          <w:sz w:val="24"/>
          <w:szCs w:val="24"/>
          <w:lang w:val="pt-PT"/>
        </w:rPr>
        <w:t>CIDADE(</w:t>
      </w:r>
      <w:proofErr w:type="spellStart"/>
      <w:proofErr w:type="gramEnd"/>
      <w:r w:rsidRPr="009B3704">
        <w:rPr>
          <w:rFonts w:ascii="Times New Roman" w:hAnsi="Times New Roman" w:cs="Times New Roman"/>
          <w:sz w:val="24"/>
          <w:szCs w:val="24"/>
          <w:lang w:val="pt-PT"/>
        </w:rPr>
        <w:t>Id_Cidade</w:t>
      </w:r>
      <w:proofErr w:type="spellEnd"/>
      <w:r w:rsidRPr="009B3704">
        <w:rPr>
          <w:rFonts w:ascii="Times New Roman" w:hAnsi="Times New Roman" w:cs="Times New Roman"/>
          <w:sz w:val="24"/>
          <w:szCs w:val="24"/>
          <w:lang w:val="pt-PT"/>
        </w:rPr>
        <w:t xml:space="preserve">, Nome, </w:t>
      </w:r>
      <w:proofErr w:type="spellStart"/>
      <w:r w:rsidRPr="009B3704">
        <w:rPr>
          <w:rFonts w:ascii="Times New Roman" w:hAnsi="Times New Roman" w:cs="Times New Roman"/>
          <w:sz w:val="24"/>
          <w:szCs w:val="24"/>
          <w:lang w:val="pt-PT"/>
        </w:rPr>
        <w:t>Id_Provincia</w:t>
      </w:r>
      <w:proofErr w:type="spellEnd"/>
      <w:r w:rsidRPr="009B3704">
        <w:rPr>
          <w:rFonts w:ascii="Times New Roman" w:hAnsi="Times New Roman" w:cs="Times New Roman"/>
          <w:sz w:val="24"/>
          <w:szCs w:val="24"/>
          <w:lang w:val="pt-PT"/>
        </w:rPr>
        <w:t>)</w:t>
      </w:r>
    </w:p>
    <w:p w14:paraId="6748ABAF" w14:textId="77777777" w:rsidR="00AB7609" w:rsidRPr="009B3704" w:rsidRDefault="00000000" w:rsidP="009B3704">
      <w:pPr>
        <w:pStyle w:val="Listacommarcas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proofErr w:type="gramStart"/>
      <w:r w:rsidRPr="009B3704">
        <w:rPr>
          <w:rFonts w:ascii="Times New Roman" w:hAnsi="Times New Roman" w:cs="Times New Roman"/>
          <w:sz w:val="24"/>
          <w:szCs w:val="24"/>
          <w:lang w:val="pt-PT"/>
        </w:rPr>
        <w:t>ENDERECO(</w:t>
      </w:r>
      <w:proofErr w:type="spellStart"/>
      <w:proofErr w:type="gramEnd"/>
      <w:r w:rsidRPr="009B3704">
        <w:rPr>
          <w:rFonts w:ascii="Times New Roman" w:hAnsi="Times New Roman" w:cs="Times New Roman"/>
          <w:sz w:val="24"/>
          <w:szCs w:val="24"/>
          <w:lang w:val="pt-PT"/>
        </w:rPr>
        <w:t>Id_Endereco</w:t>
      </w:r>
      <w:proofErr w:type="spellEnd"/>
      <w:r w:rsidRPr="009B3704">
        <w:rPr>
          <w:rFonts w:ascii="Times New Roman" w:hAnsi="Times New Roman" w:cs="Times New Roman"/>
          <w:sz w:val="24"/>
          <w:szCs w:val="24"/>
          <w:lang w:val="pt-PT"/>
        </w:rPr>
        <w:t xml:space="preserve">, </w:t>
      </w:r>
      <w:proofErr w:type="spellStart"/>
      <w:r w:rsidRPr="009B3704">
        <w:rPr>
          <w:rFonts w:ascii="Times New Roman" w:hAnsi="Times New Roman" w:cs="Times New Roman"/>
          <w:sz w:val="24"/>
          <w:szCs w:val="24"/>
          <w:lang w:val="pt-PT"/>
        </w:rPr>
        <w:t>Tipo_Via</w:t>
      </w:r>
      <w:proofErr w:type="spellEnd"/>
      <w:r w:rsidRPr="009B3704">
        <w:rPr>
          <w:rFonts w:ascii="Times New Roman" w:hAnsi="Times New Roman" w:cs="Times New Roman"/>
          <w:sz w:val="24"/>
          <w:szCs w:val="24"/>
          <w:lang w:val="pt-PT"/>
        </w:rPr>
        <w:t xml:space="preserve">, </w:t>
      </w:r>
      <w:proofErr w:type="spellStart"/>
      <w:r w:rsidRPr="009B3704">
        <w:rPr>
          <w:rFonts w:ascii="Times New Roman" w:hAnsi="Times New Roman" w:cs="Times New Roman"/>
          <w:sz w:val="24"/>
          <w:szCs w:val="24"/>
          <w:lang w:val="pt-PT"/>
        </w:rPr>
        <w:t>Nome_Via</w:t>
      </w:r>
      <w:proofErr w:type="spellEnd"/>
      <w:r w:rsidRPr="009B3704">
        <w:rPr>
          <w:rFonts w:ascii="Times New Roman" w:hAnsi="Times New Roman" w:cs="Times New Roman"/>
          <w:sz w:val="24"/>
          <w:szCs w:val="24"/>
          <w:lang w:val="pt-PT"/>
        </w:rPr>
        <w:t xml:space="preserve">, </w:t>
      </w:r>
      <w:proofErr w:type="gramStart"/>
      <w:r w:rsidRPr="009B3704">
        <w:rPr>
          <w:rFonts w:ascii="Times New Roman" w:hAnsi="Times New Roman" w:cs="Times New Roman"/>
          <w:sz w:val="24"/>
          <w:szCs w:val="24"/>
          <w:lang w:val="pt-PT"/>
        </w:rPr>
        <w:t>Numero</w:t>
      </w:r>
      <w:proofErr w:type="gramEnd"/>
      <w:r w:rsidRPr="009B3704">
        <w:rPr>
          <w:rFonts w:ascii="Times New Roman" w:hAnsi="Times New Roman" w:cs="Times New Roman"/>
          <w:sz w:val="24"/>
          <w:szCs w:val="24"/>
          <w:lang w:val="pt-PT"/>
        </w:rPr>
        <w:t xml:space="preserve">, Bairro, </w:t>
      </w:r>
      <w:proofErr w:type="spellStart"/>
      <w:r w:rsidRPr="009B3704">
        <w:rPr>
          <w:rFonts w:ascii="Times New Roman" w:hAnsi="Times New Roman" w:cs="Times New Roman"/>
          <w:sz w:val="24"/>
          <w:szCs w:val="24"/>
          <w:lang w:val="pt-PT"/>
        </w:rPr>
        <w:t>Id_Cidade</w:t>
      </w:r>
      <w:proofErr w:type="spellEnd"/>
      <w:r w:rsidRPr="009B3704">
        <w:rPr>
          <w:rFonts w:ascii="Times New Roman" w:hAnsi="Times New Roman" w:cs="Times New Roman"/>
          <w:sz w:val="24"/>
          <w:szCs w:val="24"/>
          <w:lang w:val="pt-PT"/>
        </w:rPr>
        <w:t>)</w:t>
      </w:r>
    </w:p>
    <w:p w14:paraId="69EF3722" w14:textId="77777777" w:rsidR="00AB7609" w:rsidRPr="009B3704" w:rsidRDefault="00000000" w:rsidP="009B3704">
      <w:pPr>
        <w:pStyle w:val="Listacommarcas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proofErr w:type="gramStart"/>
      <w:r w:rsidRPr="009B3704">
        <w:rPr>
          <w:rFonts w:ascii="Times New Roman" w:hAnsi="Times New Roman" w:cs="Times New Roman"/>
          <w:sz w:val="24"/>
          <w:szCs w:val="24"/>
          <w:lang w:val="pt-PT"/>
        </w:rPr>
        <w:t>FUNCIONARIO(</w:t>
      </w:r>
      <w:proofErr w:type="spellStart"/>
      <w:proofErr w:type="gramEnd"/>
      <w:r w:rsidRPr="009B3704">
        <w:rPr>
          <w:rFonts w:ascii="Times New Roman" w:hAnsi="Times New Roman" w:cs="Times New Roman"/>
          <w:sz w:val="24"/>
          <w:szCs w:val="24"/>
          <w:lang w:val="pt-PT"/>
        </w:rPr>
        <w:t>Id_Funcionario</w:t>
      </w:r>
      <w:proofErr w:type="spellEnd"/>
      <w:r w:rsidRPr="009B3704">
        <w:rPr>
          <w:rFonts w:ascii="Times New Roman" w:hAnsi="Times New Roman" w:cs="Times New Roman"/>
          <w:sz w:val="24"/>
          <w:szCs w:val="24"/>
          <w:lang w:val="pt-PT"/>
        </w:rPr>
        <w:t xml:space="preserve">, Nome, </w:t>
      </w:r>
      <w:proofErr w:type="spellStart"/>
      <w:r w:rsidRPr="009B3704">
        <w:rPr>
          <w:rFonts w:ascii="Times New Roman" w:hAnsi="Times New Roman" w:cs="Times New Roman"/>
          <w:sz w:val="24"/>
          <w:szCs w:val="24"/>
          <w:lang w:val="pt-PT"/>
        </w:rPr>
        <w:t>Data_Nascimento</w:t>
      </w:r>
      <w:proofErr w:type="spellEnd"/>
      <w:r w:rsidRPr="009B3704">
        <w:rPr>
          <w:rFonts w:ascii="Times New Roman" w:hAnsi="Times New Roman" w:cs="Times New Roman"/>
          <w:sz w:val="24"/>
          <w:szCs w:val="24"/>
          <w:lang w:val="pt-PT"/>
        </w:rPr>
        <w:t xml:space="preserve">, NUIT, BI, Email, </w:t>
      </w:r>
      <w:proofErr w:type="spellStart"/>
      <w:r w:rsidRPr="009B3704">
        <w:rPr>
          <w:rFonts w:ascii="Times New Roman" w:hAnsi="Times New Roman" w:cs="Times New Roman"/>
          <w:sz w:val="24"/>
          <w:szCs w:val="24"/>
          <w:lang w:val="pt-PT"/>
        </w:rPr>
        <w:t>Data_Admissao</w:t>
      </w:r>
      <w:proofErr w:type="spellEnd"/>
      <w:r w:rsidRPr="009B3704">
        <w:rPr>
          <w:rFonts w:ascii="Times New Roman" w:hAnsi="Times New Roman" w:cs="Times New Roman"/>
          <w:sz w:val="24"/>
          <w:szCs w:val="24"/>
          <w:lang w:val="pt-PT"/>
        </w:rPr>
        <w:t xml:space="preserve">, </w:t>
      </w:r>
      <w:proofErr w:type="spellStart"/>
      <w:r w:rsidRPr="009B3704">
        <w:rPr>
          <w:rFonts w:ascii="Times New Roman" w:hAnsi="Times New Roman" w:cs="Times New Roman"/>
          <w:sz w:val="24"/>
          <w:szCs w:val="24"/>
          <w:lang w:val="pt-PT"/>
        </w:rPr>
        <w:t>Id_Endereco</w:t>
      </w:r>
      <w:proofErr w:type="spellEnd"/>
      <w:r w:rsidRPr="009B3704">
        <w:rPr>
          <w:rFonts w:ascii="Times New Roman" w:hAnsi="Times New Roman" w:cs="Times New Roman"/>
          <w:sz w:val="24"/>
          <w:szCs w:val="24"/>
          <w:lang w:val="pt-PT"/>
        </w:rPr>
        <w:t xml:space="preserve">, </w:t>
      </w:r>
      <w:proofErr w:type="spellStart"/>
      <w:r w:rsidRPr="009B3704">
        <w:rPr>
          <w:rFonts w:ascii="Times New Roman" w:hAnsi="Times New Roman" w:cs="Times New Roman"/>
          <w:sz w:val="24"/>
          <w:szCs w:val="24"/>
          <w:lang w:val="pt-PT"/>
        </w:rPr>
        <w:t>Cod_Cargo</w:t>
      </w:r>
      <w:proofErr w:type="spellEnd"/>
      <w:r w:rsidRPr="009B3704">
        <w:rPr>
          <w:rFonts w:ascii="Times New Roman" w:hAnsi="Times New Roman" w:cs="Times New Roman"/>
          <w:sz w:val="24"/>
          <w:szCs w:val="24"/>
          <w:lang w:val="pt-PT"/>
        </w:rPr>
        <w:t xml:space="preserve">, </w:t>
      </w:r>
      <w:proofErr w:type="spellStart"/>
      <w:r w:rsidRPr="009B3704">
        <w:rPr>
          <w:rFonts w:ascii="Times New Roman" w:hAnsi="Times New Roman" w:cs="Times New Roman"/>
          <w:sz w:val="24"/>
          <w:szCs w:val="24"/>
          <w:lang w:val="pt-PT"/>
        </w:rPr>
        <w:t>Cod_Funcao</w:t>
      </w:r>
      <w:proofErr w:type="spellEnd"/>
      <w:r w:rsidRPr="009B3704">
        <w:rPr>
          <w:rFonts w:ascii="Times New Roman" w:hAnsi="Times New Roman" w:cs="Times New Roman"/>
          <w:sz w:val="24"/>
          <w:szCs w:val="24"/>
          <w:lang w:val="pt-PT"/>
        </w:rPr>
        <w:t xml:space="preserve">, </w:t>
      </w:r>
      <w:proofErr w:type="spellStart"/>
      <w:r w:rsidRPr="009B3704">
        <w:rPr>
          <w:rFonts w:ascii="Times New Roman" w:hAnsi="Times New Roman" w:cs="Times New Roman"/>
          <w:sz w:val="24"/>
          <w:szCs w:val="24"/>
          <w:lang w:val="pt-PT"/>
        </w:rPr>
        <w:t>Id_Posto</w:t>
      </w:r>
      <w:proofErr w:type="spellEnd"/>
      <w:r w:rsidRPr="009B3704">
        <w:rPr>
          <w:rFonts w:ascii="Times New Roman" w:hAnsi="Times New Roman" w:cs="Times New Roman"/>
          <w:sz w:val="24"/>
          <w:szCs w:val="24"/>
          <w:lang w:val="pt-PT"/>
        </w:rPr>
        <w:t>)</w:t>
      </w:r>
    </w:p>
    <w:p w14:paraId="1922F609" w14:textId="77777777" w:rsidR="00AB7609" w:rsidRPr="009B3704" w:rsidRDefault="00000000" w:rsidP="009B370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9B3704">
        <w:rPr>
          <w:rFonts w:ascii="Times New Roman" w:hAnsi="Times New Roman" w:cs="Times New Roman"/>
          <w:sz w:val="24"/>
          <w:szCs w:val="24"/>
          <w:lang w:val="pt-PT"/>
        </w:rPr>
        <w:lastRenderedPageBreak/>
        <w:t>Depois desta decomposição, a designação de um cargo é armazenada apenas em CARGO; a designação de uma função apenas em FUNCAO; e a hierarquia geográfica é representada por PAIS, PROVINCIA e CIDADE. A morada mantém os componentes atómicos da via e referencia uma cidade.</w:t>
      </w:r>
    </w:p>
    <w:p w14:paraId="6D457336" w14:textId="77777777" w:rsidR="00AB7609" w:rsidRPr="009B3704" w:rsidRDefault="00000000" w:rsidP="009B3704">
      <w:pPr>
        <w:pStyle w:val="Ttulo1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  <w:lang w:val="pt-PT"/>
        </w:rPr>
      </w:pPr>
      <w:r w:rsidRPr="009B3704">
        <w:rPr>
          <w:rFonts w:ascii="Times New Roman" w:hAnsi="Times New Roman" w:cs="Times New Roman"/>
          <w:color w:val="auto"/>
          <w:sz w:val="24"/>
          <w:szCs w:val="24"/>
          <w:lang w:val="pt-PT"/>
        </w:rPr>
        <w:t>6. Quarta Forma Normal (4FN)</w:t>
      </w:r>
    </w:p>
    <w:p w14:paraId="1C61C472" w14:textId="77777777" w:rsidR="00AB7609" w:rsidRPr="009B3704" w:rsidRDefault="00000000" w:rsidP="009B370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9B3704">
        <w:rPr>
          <w:rFonts w:ascii="Times New Roman" w:hAnsi="Times New Roman" w:cs="Times New Roman"/>
          <w:sz w:val="24"/>
          <w:szCs w:val="24"/>
          <w:lang w:val="pt-PT"/>
        </w:rPr>
        <w:t xml:space="preserve">A 4FN trata especialmente das dependências </w:t>
      </w:r>
      <w:proofErr w:type="spellStart"/>
      <w:r w:rsidRPr="009B3704">
        <w:rPr>
          <w:rFonts w:ascii="Times New Roman" w:hAnsi="Times New Roman" w:cs="Times New Roman"/>
          <w:sz w:val="24"/>
          <w:szCs w:val="24"/>
          <w:lang w:val="pt-PT"/>
        </w:rPr>
        <w:t>multivaloradas</w:t>
      </w:r>
      <w:proofErr w:type="spellEnd"/>
      <w:r w:rsidRPr="009B3704">
        <w:rPr>
          <w:rFonts w:ascii="Times New Roman" w:hAnsi="Times New Roman" w:cs="Times New Roman"/>
          <w:sz w:val="24"/>
          <w:szCs w:val="24"/>
          <w:lang w:val="pt-PT"/>
        </w:rPr>
        <w:t xml:space="preserve">. Um funcionário pode possuir vários filhos e vários telefones, sendo esses dois conjuntos de valores independentes entre si. Assim, para um funcionário E, existem as dependências </w:t>
      </w:r>
      <w:proofErr w:type="spellStart"/>
      <w:r w:rsidRPr="009B3704">
        <w:rPr>
          <w:rFonts w:ascii="Times New Roman" w:hAnsi="Times New Roman" w:cs="Times New Roman"/>
          <w:sz w:val="24"/>
          <w:szCs w:val="24"/>
          <w:lang w:val="pt-PT"/>
        </w:rPr>
        <w:t>multivaloradas</w:t>
      </w:r>
      <w:proofErr w:type="spellEnd"/>
      <w:r w:rsidRPr="009B3704">
        <w:rPr>
          <w:rFonts w:ascii="Times New Roman" w:hAnsi="Times New Roman" w:cs="Times New Roman"/>
          <w:sz w:val="24"/>
          <w:szCs w:val="24"/>
          <w:lang w:val="pt-PT"/>
        </w:rPr>
        <w:t xml:space="preserve"> E →→ Filhos e </w:t>
      </w:r>
      <w:proofErr w:type="spellStart"/>
      <w:r w:rsidRPr="009B3704">
        <w:rPr>
          <w:rFonts w:ascii="Times New Roman" w:hAnsi="Times New Roman" w:cs="Times New Roman"/>
          <w:sz w:val="24"/>
          <w:szCs w:val="24"/>
          <w:lang w:val="pt-PT"/>
        </w:rPr>
        <w:t>E</w:t>
      </w:r>
      <w:proofErr w:type="spellEnd"/>
      <w:r w:rsidRPr="009B3704">
        <w:rPr>
          <w:rFonts w:ascii="Times New Roman" w:hAnsi="Times New Roman" w:cs="Times New Roman"/>
          <w:sz w:val="24"/>
          <w:szCs w:val="24"/>
          <w:lang w:val="pt-PT"/>
        </w:rPr>
        <w:t xml:space="preserve"> →→ Telefones.</w:t>
      </w:r>
    </w:p>
    <w:p w14:paraId="6DBA1D8E" w14:textId="77777777" w:rsidR="00AB7609" w:rsidRPr="009B3704" w:rsidRDefault="00000000" w:rsidP="009B370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9B3704">
        <w:rPr>
          <w:rFonts w:ascii="Times New Roman" w:hAnsi="Times New Roman" w:cs="Times New Roman"/>
          <w:sz w:val="24"/>
          <w:szCs w:val="24"/>
          <w:lang w:val="pt-PT"/>
        </w:rPr>
        <w:t>Se filhos e telefones fossem mantidos juntos numa mesma relação, seria necessário representar combinações entre cada filho e cada telefone, criando uma multiplicação desnecessária de linhas. Por exemplo, um funcionário com 3 filhos e 3 telefones poderia gerar 9 combinações.</w:t>
      </w:r>
    </w:p>
    <w:p w14:paraId="180CD01E" w14:textId="77777777" w:rsidR="00AB7609" w:rsidRPr="009B3704" w:rsidRDefault="00000000" w:rsidP="009B370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9B3704">
        <w:rPr>
          <w:rFonts w:ascii="Times New Roman" w:hAnsi="Times New Roman" w:cs="Times New Roman"/>
          <w:sz w:val="24"/>
          <w:szCs w:val="24"/>
          <w:lang w:val="pt-PT"/>
        </w:rPr>
        <w:t>A solução em 4FN é:</w:t>
      </w:r>
    </w:p>
    <w:p w14:paraId="3E98C85E" w14:textId="77777777" w:rsidR="00AB7609" w:rsidRPr="009B3704" w:rsidRDefault="00000000" w:rsidP="009B3704">
      <w:pPr>
        <w:pStyle w:val="Listacommarcas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9B3704">
        <w:rPr>
          <w:rFonts w:ascii="Times New Roman" w:hAnsi="Times New Roman" w:cs="Times New Roman"/>
          <w:sz w:val="24"/>
          <w:szCs w:val="24"/>
        </w:rPr>
        <w:t>FUNCIONARIO(</w:t>
      </w:r>
      <w:proofErr w:type="gramEnd"/>
      <w:r w:rsidRPr="009B3704">
        <w:rPr>
          <w:rFonts w:ascii="Times New Roman" w:hAnsi="Times New Roman" w:cs="Times New Roman"/>
          <w:sz w:val="24"/>
          <w:szCs w:val="24"/>
        </w:rPr>
        <w:t>... atributos próprios ...)</w:t>
      </w:r>
    </w:p>
    <w:p w14:paraId="064BA434" w14:textId="77777777" w:rsidR="00AB7609" w:rsidRPr="009B3704" w:rsidRDefault="00000000" w:rsidP="009B3704">
      <w:pPr>
        <w:pStyle w:val="Listacommarcas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proofErr w:type="gramStart"/>
      <w:r w:rsidRPr="009B3704">
        <w:rPr>
          <w:rFonts w:ascii="Times New Roman" w:hAnsi="Times New Roman" w:cs="Times New Roman"/>
          <w:sz w:val="24"/>
          <w:szCs w:val="24"/>
          <w:lang w:val="pt-PT"/>
        </w:rPr>
        <w:t>FILHO(</w:t>
      </w:r>
      <w:proofErr w:type="spellStart"/>
      <w:proofErr w:type="gramEnd"/>
      <w:r w:rsidRPr="009B3704">
        <w:rPr>
          <w:rFonts w:ascii="Times New Roman" w:hAnsi="Times New Roman" w:cs="Times New Roman"/>
          <w:sz w:val="24"/>
          <w:szCs w:val="24"/>
          <w:lang w:val="pt-PT"/>
        </w:rPr>
        <w:t>Id_Filho</w:t>
      </w:r>
      <w:proofErr w:type="spellEnd"/>
      <w:r w:rsidRPr="009B3704">
        <w:rPr>
          <w:rFonts w:ascii="Times New Roman" w:hAnsi="Times New Roman" w:cs="Times New Roman"/>
          <w:sz w:val="24"/>
          <w:szCs w:val="24"/>
          <w:lang w:val="pt-PT"/>
        </w:rPr>
        <w:t xml:space="preserve">, </w:t>
      </w:r>
      <w:proofErr w:type="spellStart"/>
      <w:r w:rsidRPr="009B3704">
        <w:rPr>
          <w:rFonts w:ascii="Times New Roman" w:hAnsi="Times New Roman" w:cs="Times New Roman"/>
          <w:sz w:val="24"/>
          <w:szCs w:val="24"/>
          <w:lang w:val="pt-PT"/>
        </w:rPr>
        <w:t>Id_Funcionario</w:t>
      </w:r>
      <w:proofErr w:type="spellEnd"/>
      <w:r w:rsidRPr="009B3704">
        <w:rPr>
          <w:rFonts w:ascii="Times New Roman" w:hAnsi="Times New Roman" w:cs="Times New Roman"/>
          <w:sz w:val="24"/>
          <w:szCs w:val="24"/>
          <w:lang w:val="pt-PT"/>
        </w:rPr>
        <w:t>, Nome)</w:t>
      </w:r>
    </w:p>
    <w:p w14:paraId="1EE72181" w14:textId="77777777" w:rsidR="00AB7609" w:rsidRPr="009B3704" w:rsidRDefault="00000000" w:rsidP="009B3704">
      <w:pPr>
        <w:pStyle w:val="Listacommarcas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proofErr w:type="gramStart"/>
      <w:r w:rsidRPr="009B3704">
        <w:rPr>
          <w:rFonts w:ascii="Times New Roman" w:hAnsi="Times New Roman" w:cs="Times New Roman"/>
          <w:sz w:val="24"/>
          <w:szCs w:val="24"/>
          <w:lang w:val="pt-PT"/>
        </w:rPr>
        <w:t>TELEFONE(</w:t>
      </w:r>
      <w:proofErr w:type="spellStart"/>
      <w:proofErr w:type="gramEnd"/>
      <w:r w:rsidRPr="009B3704">
        <w:rPr>
          <w:rFonts w:ascii="Times New Roman" w:hAnsi="Times New Roman" w:cs="Times New Roman"/>
          <w:sz w:val="24"/>
          <w:szCs w:val="24"/>
          <w:lang w:val="pt-PT"/>
        </w:rPr>
        <w:t>Id_Telefone</w:t>
      </w:r>
      <w:proofErr w:type="spellEnd"/>
      <w:r w:rsidRPr="009B3704">
        <w:rPr>
          <w:rFonts w:ascii="Times New Roman" w:hAnsi="Times New Roman" w:cs="Times New Roman"/>
          <w:sz w:val="24"/>
          <w:szCs w:val="24"/>
          <w:lang w:val="pt-PT"/>
        </w:rPr>
        <w:t xml:space="preserve">, </w:t>
      </w:r>
      <w:proofErr w:type="spellStart"/>
      <w:r w:rsidRPr="009B3704">
        <w:rPr>
          <w:rFonts w:ascii="Times New Roman" w:hAnsi="Times New Roman" w:cs="Times New Roman"/>
          <w:sz w:val="24"/>
          <w:szCs w:val="24"/>
          <w:lang w:val="pt-PT"/>
        </w:rPr>
        <w:t>Id_Funcionario</w:t>
      </w:r>
      <w:proofErr w:type="spellEnd"/>
      <w:r w:rsidRPr="009B3704">
        <w:rPr>
          <w:rFonts w:ascii="Times New Roman" w:hAnsi="Times New Roman" w:cs="Times New Roman"/>
          <w:sz w:val="24"/>
          <w:szCs w:val="24"/>
          <w:lang w:val="pt-PT"/>
        </w:rPr>
        <w:t xml:space="preserve">, </w:t>
      </w:r>
      <w:proofErr w:type="gramStart"/>
      <w:r w:rsidRPr="009B3704">
        <w:rPr>
          <w:rFonts w:ascii="Times New Roman" w:hAnsi="Times New Roman" w:cs="Times New Roman"/>
          <w:sz w:val="24"/>
          <w:szCs w:val="24"/>
          <w:lang w:val="pt-PT"/>
        </w:rPr>
        <w:t>Numero</w:t>
      </w:r>
      <w:proofErr w:type="gramEnd"/>
      <w:r w:rsidRPr="009B3704">
        <w:rPr>
          <w:rFonts w:ascii="Times New Roman" w:hAnsi="Times New Roman" w:cs="Times New Roman"/>
          <w:sz w:val="24"/>
          <w:szCs w:val="24"/>
          <w:lang w:val="pt-PT"/>
        </w:rPr>
        <w:t>)</w:t>
      </w:r>
    </w:p>
    <w:p w14:paraId="23FD17B3" w14:textId="1FD266FD" w:rsidR="009B3704" w:rsidRDefault="00000000" w:rsidP="009B370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9B3704">
        <w:rPr>
          <w:rFonts w:ascii="Times New Roman" w:hAnsi="Times New Roman" w:cs="Times New Roman"/>
          <w:sz w:val="24"/>
          <w:szCs w:val="24"/>
          <w:lang w:val="pt-PT"/>
        </w:rPr>
        <w:t xml:space="preserve">A decomposição elimina as dependências </w:t>
      </w:r>
      <w:proofErr w:type="spellStart"/>
      <w:r w:rsidRPr="009B3704">
        <w:rPr>
          <w:rFonts w:ascii="Times New Roman" w:hAnsi="Times New Roman" w:cs="Times New Roman"/>
          <w:sz w:val="24"/>
          <w:szCs w:val="24"/>
          <w:lang w:val="pt-PT"/>
        </w:rPr>
        <w:t>multivaloradas</w:t>
      </w:r>
      <w:proofErr w:type="spellEnd"/>
      <w:r w:rsidRPr="009B3704">
        <w:rPr>
          <w:rFonts w:ascii="Times New Roman" w:hAnsi="Times New Roman" w:cs="Times New Roman"/>
          <w:sz w:val="24"/>
          <w:szCs w:val="24"/>
          <w:lang w:val="pt-PT"/>
        </w:rPr>
        <w:t xml:space="preserve"> independentes: filhos são tratados numa relação e telefones noutra. O modelo final fica, portanto, na 4FN relativamente aos factos independentes identificados.</w:t>
      </w:r>
    </w:p>
    <w:p w14:paraId="65C5C769" w14:textId="77777777" w:rsidR="009B3704" w:rsidRDefault="009B3704">
      <w:pPr>
        <w:rPr>
          <w:rFonts w:ascii="Times New Roman" w:hAnsi="Times New Roman" w:cs="Times New Roman"/>
          <w:sz w:val="24"/>
          <w:szCs w:val="24"/>
          <w:lang w:val="pt-PT"/>
        </w:rPr>
      </w:pPr>
      <w:r>
        <w:rPr>
          <w:rFonts w:ascii="Times New Roman" w:hAnsi="Times New Roman" w:cs="Times New Roman"/>
          <w:sz w:val="24"/>
          <w:szCs w:val="24"/>
          <w:lang w:val="pt-PT"/>
        </w:rPr>
        <w:br w:type="page"/>
      </w:r>
    </w:p>
    <w:p w14:paraId="3F82EC98" w14:textId="77777777" w:rsidR="00AB7609" w:rsidRPr="009B3704" w:rsidRDefault="00000000" w:rsidP="009B3704">
      <w:pPr>
        <w:pStyle w:val="Ttulo1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9B3704">
        <w:rPr>
          <w:rFonts w:ascii="Times New Roman" w:hAnsi="Times New Roman" w:cs="Times New Roman"/>
          <w:color w:val="auto"/>
          <w:sz w:val="24"/>
          <w:szCs w:val="24"/>
        </w:rPr>
        <w:lastRenderedPageBreak/>
        <w:t>7. Cardinalidades dos relacionamentos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B7609" w:rsidRPr="009B3704" w14:paraId="0085D2A1" w14:textId="77777777">
        <w:trPr>
          <w:jc w:val="center"/>
        </w:trPr>
        <w:tc>
          <w:tcPr>
            <w:tcW w:w="2880" w:type="dxa"/>
            <w:vAlign w:val="center"/>
          </w:tcPr>
          <w:p w14:paraId="1CBB5066" w14:textId="77777777" w:rsidR="00AB7609" w:rsidRPr="009B3704" w:rsidRDefault="00000000" w:rsidP="009B3704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3704">
              <w:rPr>
                <w:rFonts w:ascii="Times New Roman" w:hAnsi="Times New Roman" w:cs="Times New Roman"/>
                <w:sz w:val="24"/>
                <w:szCs w:val="24"/>
              </w:rPr>
              <w:t>Relacionamento</w:t>
            </w:r>
          </w:p>
        </w:tc>
        <w:tc>
          <w:tcPr>
            <w:tcW w:w="2880" w:type="dxa"/>
            <w:vAlign w:val="center"/>
          </w:tcPr>
          <w:p w14:paraId="59080FFA" w14:textId="77777777" w:rsidR="00AB7609" w:rsidRPr="009B3704" w:rsidRDefault="00000000" w:rsidP="009B3704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3704">
              <w:rPr>
                <w:rFonts w:ascii="Times New Roman" w:hAnsi="Times New Roman" w:cs="Times New Roman"/>
                <w:sz w:val="24"/>
                <w:szCs w:val="24"/>
              </w:rPr>
              <w:t>Cardinalidade</w:t>
            </w:r>
          </w:p>
        </w:tc>
        <w:tc>
          <w:tcPr>
            <w:tcW w:w="2880" w:type="dxa"/>
            <w:vAlign w:val="center"/>
          </w:tcPr>
          <w:p w14:paraId="2559C922" w14:textId="77777777" w:rsidR="00AB7609" w:rsidRPr="009B3704" w:rsidRDefault="00000000" w:rsidP="009B3704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3704">
              <w:rPr>
                <w:rFonts w:ascii="Times New Roman" w:hAnsi="Times New Roman" w:cs="Times New Roman"/>
                <w:sz w:val="24"/>
                <w:szCs w:val="24"/>
              </w:rPr>
              <w:t>Justificação</w:t>
            </w:r>
          </w:p>
        </w:tc>
      </w:tr>
      <w:tr w:rsidR="00AB7609" w:rsidRPr="009B3704" w14:paraId="69E684BE" w14:textId="77777777">
        <w:trPr>
          <w:jc w:val="center"/>
        </w:trPr>
        <w:tc>
          <w:tcPr>
            <w:tcW w:w="2880" w:type="dxa"/>
            <w:vAlign w:val="center"/>
          </w:tcPr>
          <w:p w14:paraId="28EE2396" w14:textId="77777777" w:rsidR="00AB7609" w:rsidRPr="009B3704" w:rsidRDefault="00000000" w:rsidP="009B3704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3704">
              <w:rPr>
                <w:rFonts w:ascii="Times New Roman" w:hAnsi="Times New Roman" w:cs="Times New Roman"/>
                <w:sz w:val="24"/>
                <w:szCs w:val="24"/>
              </w:rPr>
              <w:t>PAIS — PROVINCIA</w:t>
            </w:r>
          </w:p>
        </w:tc>
        <w:tc>
          <w:tcPr>
            <w:tcW w:w="2880" w:type="dxa"/>
            <w:vAlign w:val="center"/>
          </w:tcPr>
          <w:p w14:paraId="52D7F4B4" w14:textId="77777777" w:rsidR="00AB7609" w:rsidRPr="009B3704" w:rsidRDefault="00000000" w:rsidP="009B3704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B3704">
              <w:rPr>
                <w:rFonts w:ascii="Times New Roman" w:hAnsi="Times New Roman" w:cs="Times New Roman"/>
                <w:sz w:val="24"/>
                <w:szCs w:val="24"/>
              </w:rPr>
              <w:t>1:N</w:t>
            </w:r>
            <w:proofErr w:type="gramEnd"/>
          </w:p>
        </w:tc>
        <w:tc>
          <w:tcPr>
            <w:tcW w:w="2880" w:type="dxa"/>
            <w:vAlign w:val="center"/>
          </w:tcPr>
          <w:p w14:paraId="41D3801C" w14:textId="77777777" w:rsidR="00AB7609" w:rsidRPr="009B3704" w:rsidRDefault="00000000" w:rsidP="009B3704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9B3704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Um país possui várias províncias; cada província pertence a um país.</w:t>
            </w:r>
          </w:p>
        </w:tc>
      </w:tr>
      <w:tr w:rsidR="00AB7609" w:rsidRPr="009B3704" w14:paraId="1ED0376F" w14:textId="77777777">
        <w:trPr>
          <w:jc w:val="center"/>
        </w:trPr>
        <w:tc>
          <w:tcPr>
            <w:tcW w:w="2880" w:type="dxa"/>
            <w:vAlign w:val="center"/>
          </w:tcPr>
          <w:p w14:paraId="4B7F4D4E" w14:textId="77777777" w:rsidR="00AB7609" w:rsidRPr="009B3704" w:rsidRDefault="00000000" w:rsidP="009B3704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3704">
              <w:rPr>
                <w:rFonts w:ascii="Times New Roman" w:hAnsi="Times New Roman" w:cs="Times New Roman"/>
                <w:sz w:val="24"/>
                <w:szCs w:val="24"/>
              </w:rPr>
              <w:t>PROVINCIA — CIDADE</w:t>
            </w:r>
          </w:p>
        </w:tc>
        <w:tc>
          <w:tcPr>
            <w:tcW w:w="2880" w:type="dxa"/>
            <w:vAlign w:val="center"/>
          </w:tcPr>
          <w:p w14:paraId="6DC592D5" w14:textId="77777777" w:rsidR="00AB7609" w:rsidRPr="009B3704" w:rsidRDefault="00000000" w:rsidP="009B3704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B3704">
              <w:rPr>
                <w:rFonts w:ascii="Times New Roman" w:hAnsi="Times New Roman" w:cs="Times New Roman"/>
                <w:sz w:val="24"/>
                <w:szCs w:val="24"/>
              </w:rPr>
              <w:t>1:N</w:t>
            </w:r>
            <w:proofErr w:type="gramEnd"/>
          </w:p>
        </w:tc>
        <w:tc>
          <w:tcPr>
            <w:tcW w:w="2880" w:type="dxa"/>
            <w:vAlign w:val="center"/>
          </w:tcPr>
          <w:p w14:paraId="4F9EEBFD" w14:textId="77777777" w:rsidR="00AB7609" w:rsidRPr="009B3704" w:rsidRDefault="00000000" w:rsidP="009B3704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9B3704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Uma província possui várias cidades; cada cidade pertence a uma província.</w:t>
            </w:r>
          </w:p>
        </w:tc>
      </w:tr>
      <w:tr w:rsidR="00AB7609" w:rsidRPr="009B3704" w14:paraId="63A41F4A" w14:textId="77777777">
        <w:trPr>
          <w:jc w:val="center"/>
        </w:trPr>
        <w:tc>
          <w:tcPr>
            <w:tcW w:w="2880" w:type="dxa"/>
            <w:vAlign w:val="center"/>
          </w:tcPr>
          <w:p w14:paraId="34EB4DBB" w14:textId="77777777" w:rsidR="00AB7609" w:rsidRPr="009B3704" w:rsidRDefault="00000000" w:rsidP="009B3704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3704">
              <w:rPr>
                <w:rFonts w:ascii="Times New Roman" w:hAnsi="Times New Roman" w:cs="Times New Roman"/>
                <w:sz w:val="24"/>
                <w:szCs w:val="24"/>
              </w:rPr>
              <w:t>CIDADE — ENDERECO</w:t>
            </w:r>
          </w:p>
        </w:tc>
        <w:tc>
          <w:tcPr>
            <w:tcW w:w="2880" w:type="dxa"/>
            <w:vAlign w:val="center"/>
          </w:tcPr>
          <w:p w14:paraId="4211BF72" w14:textId="77777777" w:rsidR="00AB7609" w:rsidRPr="009B3704" w:rsidRDefault="00000000" w:rsidP="009B3704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B3704">
              <w:rPr>
                <w:rFonts w:ascii="Times New Roman" w:hAnsi="Times New Roman" w:cs="Times New Roman"/>
                <w:sz w:val="24"/>
                <w:szCs w:val="24"/>
              </w:rPr>
              <w:t>1:N</w:t>
            </w:r>
            <w:proofErr w:type="gramEnd"/>
          </w:p>
        </w:tc>
        <w:tc>
          <w:tcPr>
            <w:tcW w:w="2880" w:type="dxa"/>
            <w:vAlign w:val="center"/>
          </w:tcPr>
          <w:p w14:paraId="3DEA6150" w14:textId="77777777" w:rsidR="00AB7609" w:rsidRPr="009B3704" w:rsidRDefault="00000000" w:rsidP="009B3704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9B3704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Uma cidade pode possuir vários endereços; cada endereço pertence a uma cidade.</w:t>
            </w:r>
          </w:p>
        </w:tc>
      </w:tr>
      <w:tr w:rsidR="00AB7609" w:rsidRPr="009B3704" w14:paraId="052A5F61" w14:textId="77777777">
        <w:trPr>
          <w:jc w:val="center"/>
        </w:trPr>
        <w:tc>
          <w:tcPr>
            <w:tcW w:w="2880" w:type="dxa"/>
            <w:vAlign w:val="center"/>
          </w:tcPr>
          <w:p w14:paraId="2A5142EF" w14:textId="77777777" w:rsidR="00AB7609" w:rsidRPr="009B3704" w:rsidRDefault="00000000" w:rsidP="009B3704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3704">
              <w:rPr>
                <w:rFonts w:ascii="Times New Roman" w:hAnsi="Times New Roman" w:cs="Times New Roman"/>
                <w:sz w:val="24"/>
                <w:szCs w:val="24"/>
              </w:rPr>
              <w:t>ENDERECO — FUNCIONARIO</w:t>
            </w:r>
          </w:p>
        </w:tc>
        <w:tc>
          <w:tcPr>
            <w:tcW w:w="2880" w:type="dxa"/>
            <w:vAlign w:val="center"/>
          </w:tcPr>
          <w:p w14:paraId="0A8197A1" w14:textId="77777777" w:rsidR="00AB7609" w:rsidRPr="009B3704" w:rsidRDefault="00000000" w:rsidP="009B3704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B3704">
              <w:rPr>
                <w:rFonts w:ascii="Times New Roman" w:hAnsi="Times New Roman" w:cs="Times New Roman"/>
                <w:sz w:val="24"/>
                <w:szCs w:val="24"/>
              </w:rPr>
              <w:t>1:N</w:t>
            </w:r>
            <w:proofErr w:type="gramEnd"/>
          </w:p>
        </w:tc>
        <w:tc>
          <w:tcPr>
            <w:tcW w:w="2880" w:type="dxa"/>
            <w:vAlign w:val="center"/>
          </w:tcPr>
          <w:p w14:paraId="28A2B5EF" w14:textId="77777777" w:rsidR="00AB7609" w:rsidRPr="009B3704" w:rsidRDefault="00000000" w:rsidP="009B3704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9B3704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Um endereço pode ser associado a vários funcionários no modelo; cada funcionário referencia um endereço.</w:t>
            </w:r>
          </w:p>
        </w:tc>
      </w:tr>
      <w:tr w:rsidR="00AB7609" w:rsidRPr="009B3704" w14:paraId="647DA1F8" w14:textId="77777777">
        <w:trPr>
          <w:jc w:val="center"/>
        </w:trPr>
        <w:tc>
          <w:tcPr>
            <w:tcW w:w="2880" w:type="dxa"/>
            <w:vAlign w:val="center"/>
          </w:tcPr>
          <w:p w14:paraId="4599BFA4" w14:textId="77777777" w:rsidR="00AB7609" w:rsidRPr="009B3704" w:rsidRDefault="00000000" w:rsidP="009B3704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3704">
              <w:rPr>
                <w:rFonts w:ascii="Times New Roman" w:hAnsi="Times New Roman" w:cs="Times New Roman"/>
                <w:sz w:val="24"/>
                <w:szCs w:val="24"/>
              </w:rPr>
              <w:t>CARGO — FUNCIONARIO</w:t>
            </w:r>
          </w:p>
        </w:tc>
        <w:tc>
          <w:tcPr>
            <w:tcW w:w="2880" w:type="dxa"/>
            <w:vAlign w:val="center"/>
          </w:tcPr>
          <w:p w14:paraId="3659C148" w14:textId="77777777" w:rsidR="00AB7609" w:rsidRPr="009B3704" w:rsidRDefault="00000000" w:rsidP="009B3704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B3704">
              <w:rPr>
                <w:rFonts w:ascii="Times New Roman" w:hAnsi="Times New Roman" w:cs="Times New Roman"/>
                <w:sz w:val="24"/>
                <w:szCs w:val="24"/>
              </w:rPr>
              <w:t>1:N</w:t>
            </w:r>
            <w:proofErr w:type="gramEnd"/>
          </w:p>
        </w:tc>
        <w:tc>
          <w:tcPr>
            <w:tcW w:w="2880" w:type="dxa"/>
            <w:vAlign w:val="center"/>
          </w:tcPr>
          <w:p w14:paraId="2C58C4AB" w14:textId="77777777" w:rsidR="00AB7609" w:rsidRPr="009B3704" w:rsidRDefault="00000000" w:rsidP="009B3704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9B3704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Um cargo pode ser ocupado por vários funcionários; cada funcionário referencia um cargo.</w:t>
            </w:r>
          </w:p>
        </w:tc>
      </w:tr>
      <w:tr w:rsidR="00AB7609" w:rsidRPr="009B3704" w14:paraId="6126B37E" w14:textId="77777777">
        <w:trPr>
          <w:jc w:val="center"/>
        </w:trPr>
        <w:tc>
          <w:tcPr>
            <w:tcW w:w="2880" w:type="dxa"/>
            <w:vAlign w:val="center"/>
          </w:tcPr>
          <w:p w14:paraId="42BB9CBB" w14:textId="77777777" w:rsidR="00AB7609" w:rsidRPr="009B3704" w:rsidRDefault="00000000" w:rsidP="009B3704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3704">
              <w:rPr>
                <w:rFonts w:ascii="Times New Roman" w:hAnsi="Times New Roman" w:cs="Times New Roman"/>
                <w:sz w:val="24"/>
                <w:szCs w:val="24"/>
              </w:rPr>
              <w:t>FUNCAO — FUNCIONARIO</w:t>
            </w:r>
          </w:p>
        </w:tc>
        <w:tc>
          <w:tcPr>
            <w:tcW w:w="2880" w:type="dxa"/>
            <w:vAlign w:val="center"/>
          </w:tcPr>
          <w:p w14:paraId="32789284" w14:textId="77777777" w:rsidR="00AB7609" w:rsidRPr="009B3704" w:rsidRDefault="00000000" w:rsidP="009B3704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B3704">
              <w:rPr>
                <w:rFonts w:ascii="Times New Roman" w:hAnsi="Times New Roman" w:cs="Times New Roman"/>
                <w:sz w:val="24"/>
                <w:szCs w:val="24"/>
              </w:rPr>
              <w:t>1:N</w:t>
            </w:r>
            <w:proofErr w:type="gramEnd"/>
          </w:p>
        </w:tc>
        <w:tc>
          <w:tcPr>
            <w:tcW w:w="2880" w:type="dxa"/>
            <w:vAlign w:val="center"/>
          </w:tcPr>
          <w:p w14:paraId="5699B0F6" w14:textId="77777777" w:rsidR="00AB7609" w:rsidRPr="009B3704" w:rsidRDefault="00000000" w:rsidP="009B3704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9B3704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Uma função pode ser exercida por vários funcionários; cada funcionário referencia uma função.</w:t>
            </w:r>
          </w:p>
        </w:tc>
      </w:tr>
      <w:tr w:rsidR="00AB7609" w:rsidRPr="009B3704" w14:paraId="36531C7C" w14:textId="77777777">
        <w:trPr>
          <w:jc w:val="center"/>
        </w:trPr>
        <w:tc>
          <w:tcPr>
            <w:tcW w:w="2880" w:type="dxa"/>
            <w:vAlign w:val="center"/>
          </w:tcPr>
          <w:p w14:paraId="24C0D8B8" w14:textId="77777777" w:rsidR="00AB7609" w:rsidRPr="009B3704" w:rsidRDefault="00000000" w:rsidP="009B3704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3704">
              <w:rPr>
                <w:rFonts w:ascii="Times New Roman" w:hAnsi="Times New Roman" w:cs="Times New Roman"/>
                <w:sz w:val="24"/>
                <w:szCs w:val="24"/>
              </w:rPr>
              <w:t>POSTO_TRABALHO — FUNCIONARIO</w:t>
            </w:r>
          </w:p>
        </w:tc>
        <w:tc>
          <w:tcPr>
            <w:tcW w:w="2880" w:type="dxa"/>
            <w:vAlign w:val="center"/>
          </w:tcPr>
          <w:p w14:paraId="1546CC8F" w14:textId="77777777" w:rsidR="00AB7609" w:rsidRPr="009B3704" w:rsidRDefault="00000000" w:rsidP="009B3704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B3704">
              <w:rPr>
                <w:rFonts w:ascii="Times New Roman" w:hAnsi="Times New Roman" w:cs="Times New Roman"/>
                <w:sz w:val="24"/>
                <w:szCs w:val="24"/>
              </w:rPr>
              <w:t>1:N</w:t>
            </w:r>
            <w:proofErr w:type="gramEnd"/>
          </w:p>
        </w:tc>
        <w:tc>
          <w:tcPr>
            <w:tcW w:w="2880" w:type="dxa"/>
            <w:vAlign w:val="center"/>
          </w:tcPr>
          <w:p w14:paraId="582248E3" w14:textId="77777777" w:rsidR="00AB7609" w:rsidRPr="009B3704" w:rsidRDefault="00000000" w:rsidP="009B3704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9B3704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Um posto pode ter vários funcionários; cada funcionário é associado a um posto.</w:t>
            </w:r>
          </w:p>
        </w:tc>
      </w:tr>
      <w:tr w:rsidR="00AB7609" w:rsidRPr="009B3704" w14:paraId="4C5EDB9A" w14:textId="77777777">
        <w:trPr>
          <w:jc w:val="center"/>
        </w:trPr>
        <w:tc>
          <w:tcPr>
            <w:tcW w:w="2880" w:type="dxa"/>
            <w:vAlign w:val="center"/>
          </w:tcPr>
          <w:p w14:paraId="2D7889BB" w14:textId="77777777" w:rsidR="00AB7609" w:rsidRPr="009B3704" w:rsidRDefault="00000000" w:rsidP="009B3704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3704">
              <w:rPr>
                <w:rFonts w:ascii="Times New Roman" w:hAnsi="Times New Roman" w:cs="Times New Roman"/>
                <w:sz w:val="24"/>
                <w:szCs w:val="24"/>
              </w:rPr>
              <w:t>FUNCIONARIO — FILHO</w:t>
            </w:r>
          </w:p>
        </w:tc>
        <w:tc>
          <w:tcPr>
            <w:tcW w:w="2880" w:type="dxa"/>
            <w:vAlign w:val="center"/>
          </w:tcPr>
          <w:p w14:paraId="044885C2" w14:textId="77777777" w:rsidR="00AB7609" w:rsidRPr="009B3704" w:rsidRDefault="00000000" w:rsidP="009B3704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B3704">
              <w:rPr>
                <w:rFonts w:ascii="Times New Roman" w:hAnsi="Times New Roman" w:cs="Times New Roman"/>
                <w:sz w:val="24"/>
                <w:szCs w:val="24"/>
              </w:rPr>
              <w:t>1:N</w:t>
            </w:r>
            <w:proofErr w:type="gramEnd"/>
          </w:p>
        </w:tc>
        <w:tc>
          <w:tcPr>
            <w:tcW w:w="2880" w:type="dxa"/>
            <w:vAlign w:val="center"/>
          </w:tcPr>
          <w:p w14:paraId="6D400724" w14:textId="77777777" w:rsidR="00AB7609" w:rsidRPr="009B3704" w:rsidRDefault="00000000" w:rsidP="009B3704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9B3704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Um funcionário pode ter vários filhos; cada registo de filho pertence a um funcionário.</w:t>
            </w:r>
          </w:p>
        </w:tc>
      </w:tr>
      <w:tr w:rsidR="00AB7609" w:rsidRPr="009B3704" w14:paraId="776D4F94" w14:textId="77777777">
        <w:trPr>
          <w:jc w:val="center"/>
        </w:trPr>
        <w:tc>
          <w:tcPr>
            <w:tcW w:w="2880" w:type="dxa"/>
            <w:vAlign w:val="center"/>
          </w:tcPr>
          <w:p w14:paraId="6E1B6F98" w14:textId="77777777" w:rsidR="00AB7609" w:rsidRPr="009B3704" w:rsidRDefault="00000000" w:rsidP="009B3704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3704">
              <w:rPr>
                <w:rFonts w:ascii="Times New Roman" w:hAnsi="Times New Roman" w:cs="Times New Roman"/>
                <w:sz w:val="24"/>
                <w:szCs w:val="24"/>
              </w:rPr>
              <w:t>FUNCIONARIO — TELEFONE</w:t>
            </w:r>
          </w:p>
        </w:tc>
        <w:tc>
          <w:tcPr>
            <w:tcW w:w="2880" w:type="dxa"/>
            <w:vAlign w:val="center"/>
          </w:tcPr>
          <w:p w14:paraId="2D951374" w14:textId="77777777" w:rsidR="00AB7609" w:rsidRPr="009B3704" w:rsidRDefault="00000000" w:rsidP="009B3704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B3704">
              <w:rPr>
                <w:rFonts w:ascii="Times New Roman" w:hAnsi="Times New Roman" w:cs="Times New Roman"/>
                <w:sz w:val="24"/>
                <w:szCs w:val="24"/>
              </w:rPr>
              <w:t>1:N</w:t>
            </w:r>
            <w:proofErr w:type="gramEnd"/>
          </w:p>
        </w:tc>
        <w:tc>
          <w:tcPr>
            <w:tcW w:w="2880" w:type="dxa"/>
            <w:vAlign w:val="center"/>
          </w:tcPr>
          <w:p w14:paraId="4B181F15" w14:textId="77777777" w:rsidR="00AB7609" w:rsidRPr="009B3704" w:rsidRDefault="00000000" w:rsidP="009B3704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9B3704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Um funcionário pode ter vários telefones; cada número registado pertence a um funcionário.</w:t>
            </w:r>
          </w:p>
        </w:tc>
      </w:tr>
    </w:tbl>
    <w:p w14:paraId="3792D0A2" w14:textId="77777777" w:rsidR="00AB7609" w:rsidRPr="009B3704" w:rsidRDefault="00000000" w:rsidP="009B3704">
      <w:pPr>
        <w:pStyle w:val="Ttulo1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  <w:lang w:val="pt-PT"/>
        </w:rPr>
      </w:pPr>
      <w:r w:rsidRPr="009B3704">
        <w:rPr>
          <w:rFonts w:ascii="Times New Roman" w:hAnsi="Times New Roman" w:cs="Times New Roman"/>
          <w:color w:val="auto"/>
          <w:sz w:val="24"/>
          <w:szCs w:val="24"/>
          <w:lang w:val="pt-PT"/>
        </w:rPr>
        <w:lastRenderedPageBreak/>
        <w:t>8. Modelo Entidade-Relacionamento (MER)</w:t>
      </w:r>
    </w:p>
    <w:p w14:paraId="165AB809" w14:textId="77777777" w:rsidR="00AB7609" w:rsidRPr="009B3704" w:rsidRDefault="00000000" w:rsidP="009B370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9B3704">
        <w:rPr>
          <w:rFonts w:ascii="Times New Roman" w:hAnsi="Times New Roman" w:cs="Times New Roman"/>
          <w:sz w:val="24"/>
          <w:szCs w:val="24"/>
          <w:lang w:val="pt-PT"/>
        </w:rPr>
        <w:t xml:space="preserve">O MER final contém as entidades FUNCIONARIO, CARGO, FUNCAO, POSTO_TRABALHO, ENDERECO, CIDADE, PROVINCIA, PAIS, FILHO e TELEFONE. As chaves primárias identificam cada ocorrência e as chaves estrangeiras materializam os relacionamentos. O ficheiro 04_MER.mmd contém o diagrama em </w:t>
      </w:r>
      <w:proofErr w:type="spellStart"/>
      <w:r w:rsidRPr="009B3704">
        <w:rPr>
          <w:rFonts w:ascii="Times New Roman" w:hAnsi="Times New Roman" w:cs="Times New Roman"/>
          <w:sz w:val="24"/>
          <w:szCs w:val="24"/>
          <w:lang w:val="pt-PT"/>
        </w:rPr>
        <w:t>Mermaid</w:t>
      </w:r>
      <w:proofErr w:type="spellEnd"/>
      <w:r w:rsidRPr="009B3704">
        <w:rPr>
          <w:rFonts w:ascii="Times New Roman" w:hAnsi="Times New Roman" w:cs="Times New Roman"/>
          <w:sz w:val="24"/>
          <w:szCs w:val="24"/>
          <w:lang w:val="pt-PT"/>
        </w:rPr>
        <w:t xml:space="preserve"> e pode ser visualizado no GitHub ou em editores compatíveis com </w:t>
      </w:r>
      <w:proofErr w:type="spellStart"/>
      <w:r w:rsidRPr="009B3704">
        <w:rPr>
          <w:rFonts w:ascii="Times New Roman" w:hAnsi="Times New Roman" w:cs="Times New Roman"/>
          <w:sz w:val="24"/>
          <w:szCs w:val="24"/>
          <w:lang w:val="pt-PT"/>
        </w:rPr>
        <w:t>Mermaid</w:t>
      </w:r>
      <w:proofErr w:type="spellEnd"/>
      <w:r w:rsidRPr="009B3704">
        <w:rPr>
          <w:rFonts w:ascii="Times New Roman" w:hAnsi="Times New Roman" w:cs="Times New Roman"/>
          <w:sz w:val="24"/>
          <w:szCs w:val="24"/>
          <w:lang w:val="pt-PT"/>
        </w:rPr>
        <w:t>.</w:t>
      </w:r>
    </w:p>
    <w:p w14:paraId="3152FB4D" w14:textId="77777777" w:rsidR="00AB7609" w:rsidRPr="009B3704" w:rsidRDefault="00000000" w:rsidP="009B3704">
      <w:pPr>
        <w:pStyle w:val="Ttulo1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9B3704">
        <w:rPr>
          <w:rFonts w:ascii="Times New Roman" w:hAnsi="Times New Roman" w:cs="Times New Roman"/>
          <w:color w:val="auto"/>
          <w:sz w:val="24"/>
          <w:szCs w:val="24"/>
        </w:rPr>
        <w:t>9. Esquema relacional final</w:t>
      </w:r>
    </w:p>
    <w:p w14:paraId="577F7E21" w14:textId="77777777" w:rsidR="00AB7609" w:rsidRPr="009B3704" w:rsidRDefault="00000000" w:rsidP="009B3704">
      <w:pPr>
        <w:pStyle w:val="Listacommarcas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proofErr w:type="gramStart"/>
      <w:r w:rsidRPr="009B3704">
        <w:rPr>
          <w:rFonts w:ascii="Times New Roman" w:hAnsi="Times New Roman" w:cs="Times New Roman"/>
          <w:sz w:val="24"/>
          <w:szCs w:val="24"/>
          <w:lang w:val="pt-PT"/>
        </w:rPr>
        <w:t>PAIS(</w:t>
      </w:r>
      <w:proofErr w:type="spellStart"/>
      <w:proofErr w:type="gramEnd"/>
      <w:r w:rsidRPr="009B3704">
        <w:rPr>
          <w:rFonts w:ascii="Times New Roman" w:hAnsi="Times New Roman" w:cs="Times New Roman"/>
          <w:sz w:val="24"/>
          <w:szCs w:val="24"/>
          <w:lang w:val="pt-PT"/>
        </w:rPr>
        <w:t>id_pais</w:t>
      </w:r>
      <w:proofErr w:type="spellEnd"/>
      <w:r w:rsidRPr="009B3704">
        <w:rPr>
          <w:rFonts w:ascii="Times New Roman" w:hAnsi="Times New Roman" w:cs="Times New Roman"/>
          <w:sz w:val="24"/>
          <w:szCs w:val="24"/>
          <w:lang w:val="pt-PT"/>
        </w:rPr>
        <w:t xml:space="preserve"> PK, nome UNIQUE)</w:t>
      </w:r>
    </w:p>
    <w:p w14:paraId="5116AAED" w14:textId="77777777" w:rsidR="00AB7609" w:rsidRPr="009B3704" w:rsidRDefault="00000000" w:rsidP="009B3704">
      <w:pPr>
        <w:pStyle w:val="Listacommarcas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proofErr w:type="gramStart"/>
      <w:r w:rsidRPr="009B3704">
        <w:rPr>
          <w:rFonts w:ascii="Times New Roman" w:hAnsi="Times New Roman" w:cs="Times New Roman"/>
          <w:sz w:val="24"/>
          <w:szCs w:val="24"/>
          <w:lang w:val="pt-PT"/>
        </w:rPr>
        <w:t>PROVINCIA(</w:t>
      </w:r>
      <w:proofErr w:type="spellStart"/>
      <w:proofErr w:type="gramEnd"/>
      <w:r w:rsidRPr="009B3704">
        <w:rPr>
          <w:rFonts w:ascii="Times New Roman" w:hAnsi="Times New Roman" w:cs="Times New Roman"/>
          <w:sz w:val="24"/>
          <w:szCs w:val="24"/>
          <w:lang w:val="pt-PT"/>
        </w:rPr>
        <w:t>id_provincia</w:t>
      </w:r>
      <w:proofErr w:type="spellEnd"/>
      <w:r w:rsidRPr="009B3704">
        <w:rPr>
          <w:rFonts w:ascii="Times New Roman" w:hAnsi="Times New Roman" w:cs="Times New Roman"/>
          <w:sz w:val="24"/>
          <w:szCs w:val="24"/>
          <w:lang w:val="pt-PT"/>
        </w:rPr>
        <w:t xml:space="preserve"> PK, nome, </w:t>
      </w:r>
      <w:proofErr w:type="spellStart"/>
      <w:r w:rsidRPr="009B3704">
        <w:rPr>
          <w:rFonts w:ascii="Times New Roman" w:hAnsi="Times New Roman" w:cs="Times New Roman"/>
          <w:sz w:val="24"/>
          <w:szCs w:val="24"/>
          <w:lang w:val="pt-PT"/>
        </w:rPr>
        <w:t>id_pais</w:t>
      </w:r>
      <w:proofErr w:type="spellEnd"/>
      <w:r w:rsidRPr="009B3704">
        <w:rPr>
          <w:rFonts w:ascii="Times New Roman" w:hAnsi="Times New Roman" w:cs="Times New Roman"/>
          <w:sz w:val="24"/>
          <w:szCs w:val="24"/>
          <w:lang w:val="pt-PT"/>
        </w:rPr>
        <w:t xml:space="preserve"> FK)</w:t>
      </w:r>
    </w:p>
    <w:p w14:paraId="6DA8385C" w14:textId="77777777" w:rsidR="00AB7609" w:rsidRPr="009B3704" w:rsidRDefault="00000000" w:rsidP="009B3704">
      <w:pPr>
        <w:pStyle w:val="Listacommarcas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proofErr w:type="gramStart"/>
      <w:r w:rsidRPr="009B3704">
        <w:rPr>
          <w:rFonts w:ascii="Times New Roman" w:hAnsi="Times New Roman" w:cs="Times New Roman"/>
          <w:sz w:val="24"/>
          <w:szCs w:val="24"/>
          <w:lang w:val="pt-PT"/>
        </w:rPr>
        <w:t>CIDADE(</w:t>
      </w:r>
      <w:proofErr w:type="spellStart"/>
      <w:proofErr w:type="gramEnd"/>
      <w:r w:rsidRPr="009B3704">
        <w:rPr>
          <w:rFonts w:ascii="Times New Roman" w:hAnsi="Times New Roman" w:cs="Times New Roman"/>
          <w:sz w:val="24"/>
          <w:szCs w:val="24"/>
          <w:lang w:val="pt-PT"/>
        </w:rPr>
        <w:t>id_cidade</w:t>
      </w:r>
      <w:proofErr w:type="spellEnd"/>
      <w:r w:rsidRPr="009B3704">
        <w:rPr>
          <w:rFonts w:ascii="Times New Roman" w:hAnsi="Times New Roman" w:cs="Times New Roman"/>
          <w:sz w:val="24"/>
          <w:szCs w:val="24"/>
          <w:lang w:val="pt-PT"/>
        </w:rPr>
        <w:t xml:space="preserve"> PK, nome, </w:t>
      </w:r>
      <w:proofErr w:type="spellStart"/>
      <w:r w:rsidRPr="009B3704">
        <w:rPr>
          <w:rFonts w:ascii="Times New Roman" w:hAnsi="Times New Roman" w:cs="Times New Roman"/>
          <w:sz w:val="24"/>
          <w:szCs w:val="24"/>
          <w:lang w:val="pt-PT"/>
        </w:rPr>
        <w:t>id_provincia</w:t>
      </w:r>
      <w:proofErr w:type="spellEnd"/>
      <w:r w:rsidRPr="009B3704">
        <w:rPr>
          <w:rFonts w:ascii="Times New Roman" w:hAnsi="Times New Roman" w:cs="Times New Roman"/>
          <w:sz w:val="24"/>
          <w:szCs w:val="24"/>
          <w:lang w:val="pt-PT"/>
        </w:rPr>
        <w:t xml:space="preserve"> FK)</w:t>
      </w:r>
    </w:p>
    <w:p w14:paraId="698721B2" w14:textId="77777777" w:rsidR="00AB7609" w:rsidRPr="009B3704" w:rsidRDefault="00000000" w:rsidP="009B3704">
      <w:pPr>
        <w:pStyle w:val="Listacommarcas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proofErr w:type="gramStart"/>
      <w:r w:rsidRPr="009B3704">
        <w:rPr>
          <w:rFonts w:ascii="Times New Roman" w:hAnsi="Times New Roman" w:cs="Times New Roman"/>
          <w:sz w:val="24"/>
          <w:szCs w:val="24"/>
          <w:lang w:val="pt-PT"/>
        </w:rPr>
        <w:t>ENDERECO(</w:t>
      </w:r>
      <w:proofErr w:type="spellStart"/>
      <w:proofErr w:type="gramEnd"/>
      <w:r w:rsidRPr="009B3704">
        <w:rPr>
          <w:rFonts w:ascii="Times New Roman" w:hAnsi="Times New Roman" w:cs="Times New Roman"/>
          <w:sz w:val="24"/>
          <w:szCs w:val="24"/>
          <w:lang w:val="pt-PT"/>
        </w:rPr>
        <w:t>id_endereco</w:t>
      </w:r>
      <w:proofErr w:type="spellEnd"/>
      <w:r w:rsidRPr="009B3704">
        <w:rPr>
          <w:rFonts w:ascii="Times New Roman" w:hAnsi="Times New Roman" w:cs="Times New Roman"/>
          <w:sz w:val="24"/>
          <w:szCs w:val="24"/>
          <w:lang w:val="pt-PT"/>
        </w:rPr>
        <w:t xml:space="preserve"> PK, </w:t>
      </w:r>
      <w:proofErr w:type="spellStart"/>
      <w:r w:rsidRPr="009B3704">
        <w:rPr>
          <w:rFonts w:ascii="Times New Roman" w:hAnsi="Times New Roman" w:cs="Times New Roman"/>
          <w:sz w:val="24"/>
          <w:szCs w:val="24"/>
          <w:lang w:val="pt-PT"/>
        </w:rPr>
        <w:t>tipo_via</w:t>
      </w:r>
      <w:proofErr w:type="spellEnd"/>
      <w:r w:rsidRPr="009B3704">
        <w:rPr>
          <w:rFonts w:ascii="Times New Roman" w:hAnsi="Times New Roman" w:cs="Times New Roman"/>
          <w:sz w:val="24"/>
          <w:szCs w:val="24"/>
          <w:lang w:val="pt-PT"/>
        </w:rPr>
        <w:t xml:space="preserve">, </w:t>
      </w:r>
      <w:proofErr w:type="spellStart"/>
      <w:r w:rsidRPr="009B3704">
        <w:rPr>
          <w:rFonts w:ascii="Times New Roman" w:hAnsi="Times New Roman" w:cs="Times New Roman"/>
          <w:sz w:val="24"/>
          <w:szCs w:val="24"/>
          <w:lang w:val="pt-PT"/>
        </w:rPr>
        <w:t>nome_via</w:t>
      </w:r>
      <w:proofErr w:type="spellEnd"/>
      <w:r w:rsidRPr="009B3704">
        <w:rPr>
          <w:rFonts w:ascii="Times New Roman" w:hAnsi="Times New Roman" w:cs="Times New Roman"/>
          <w:sz w:val="24"/>
          <w:szCs w:val="24"/>
          <w:lang w:val="pt-PT"/>
        </w:rPr>
        <w:t xml:space="preserve">, </w:t>
      </w:r>
      <w:proofErr w:type="gramStart"/>
      <w:r w:rsidRPr="009B3704">
        <w:rPr>
          <w:rFonts w:ascii="Times New Roman" w:hAnsi="Times New Roman" w:cs="Times New Roman"/>
          <w:sz w:val="24"/>
          <w:szCs w:val="24"/>
          <w:lang w:val="pt-PT"/>
        </w:rPr>
        <w:t>numero</w:t>
      </w:r>
      <w:proofErr w:type="gramEnd"/>
      <w:r w:rsidRPr="009B3704">
        <w:rPr>
          <w:rFonts w:ascii="Times New Roman" w:hAnsi="Times New Roman" w:cs="Times New Roman"/>
          <w:sz w:val="24"/>
          <w:szCs w:val="24"/>
          <w:lang w:val="pt-PT"/>
        </w:rPr>
        <w:t xml:space="preserve">, bairro, </w:t>
      </w:r>
      <w:proofErr w:type="spellStart"/>
      <w:r w:rsidRPr="009B3704">
        <w:rPr>
          <w:rFonts w:ascii="Times New Roman" w:hAnsi="Times New Roman" w:cs="Times New Roman"/>
          <w:sz w:val="24"/>
          <w:szCs w:val="24"/>
          <w:lang w:val="pt-PT"/>
        </w:rPr>
        <w:t>id_cidade</w:t>
      </w:r>
      <w:proofErr w:type="spellEnd"/>
      <w:r w:rsidRPr="009B3704">
        <w:rPr>
          <w:rFonts w:ascii="Times New Roman" w:hAnsi="Times New Roman" w:cs="Times New Roman"/>
          <w:sz w:val="24"/>
          <w:szCs w:val="24"/>
          <w:lang w:val="pt-PT"/>
        </w:rPr>
        <w:t xml:space="preserve"> FK)</w:t>
      </w:r>
    </w:p>
    <w:p w14:paraId="0024A8AC" w14:textId="77777777" w:rsidR="00AB7609" w:rsidRPr="009B3704" w:rsidRDefault="00000000" w:rsidP="009B3704">
      <w:pPr>
        <w:pStyle w:val="Listacommarcas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proofErr w:type="gramStart"/>
      <w:r w:rsidRPr="009B3704">
        <w:rPr>
          <w:rFonts w:ascii="Times New Roman" w:hAnsi="Times New Roman" w:cs="Times New Roman"/>
          <w:sz w:val="24"/>
          <w:szCs w:val="24"/>
          <w:lang w:val="pt-PT"/>
        </w:rPr>
        <w:t>CARGO(</w:t>
      </w:r>
      <w:proofErr w:type="spellStart"/>
      <w:proofErr w:type="gramEnd"/>
      <w:r w:rsidRPr="009B3704">
        <w:rPr>
          <w:rFonts w:ascii="Times New Roman" w:hAnsi="Times New Roman" w:cs="Times New Roman"/>
          <w:sz w:val="24"/>
          <w:szCs w:val="24"/>
          <w:lang w:val="pt-PT"/>
        </w:rPr>
        <w:t>cod_cargo</w:t>
      </w:r>
      <w:proofErr w:type="spellEnd"/>
      <w:r w:rsidRPr="009B3704">
        <w:rPr>
          <w:rFonts w:ascii="Times New Roman" w:hAnsi="Times New Roman" w:cs="Times New Roman"/>
          <w:sz w:val="24"/>
          <w:szCs w:val="24"/>
          <w:lang w:val="pt-PT"/>
        </w:rPr>
        <w:t xml:space="preserve"> PK, </w:t>
      </w:r>
      <w:proofErr w:type="spellStart"/>
      <w:r w:rsidRPr="009B3704">
        <w:rPr>
          <w:rFonts w:ascii="Times New Roman" w:hAnsi="Times New Roman" w:cs="Times New Roman"/>
          <w:sz w:val="24"/>
          <w:szCs w:val="24"/>
          <w:lang w:val="pt-PT"/>
        </w:rPr>
        <w:t>designacao</w:t>
      </w:r>
      <w:proofErr w:type="spellEnd"/>
      <w:r w:rsidRPr="009B3704">
        <w:rPr>
          <w:rFonts w:ascii="Times New Roman" w:hAnsi="Times New Roman" w:cs="Times New Roman"/>
          <w:sz w:val="24"/>
          <w:szCs w:val="24"/>
          <w:lang w:val="pt-PT"/>
        </w:rPr>
        <w:t xml:space="preserve"> UNIQUE)</w:t>
      </w:r>
    </w:p>
    <w:p w14:paraId="19677D64" w14:textId="77777777" w:rsidR="00AB7609" w:rsidRPr="009B3704" w:rsidRDefault="00000000" w:rsidP="009B3704">
      <w:pPr>
        <w:pStyle w:val="Listacommarcas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proofErr w:type="gramStart"/>
      <w:r w:rsidRPr="009B3704">
        <w:rPr>
          <w:rFonts w:ascii="Times New Roman" w:hAnsi="Times New Roman" w:cs="Times New Roman"/>
          <w:sz w:val="24"/>
          <w:szCs w:val="24"/>
          <w:lang w:val="pt-PT"/>
        </w:rPr>
        <w:t>FUNCAO(</w:t>
      </w:r>
      <w:proofErr w:type="spellStart"/>
      <w:proofErr w:type="gramEnd"/>
      <w:r w:rsidRPr="009B3704">
        <w:rPr>
          <w:rFonts w:ascii="Times New Roman" w:hAnsi="Times New Roman" w:cs="Times New Roman"/>
          <w:sz w:val="24"/>
          <w:szCs w:val="24"/>
          <w:lang w:val="pt-PT"/>
        </w:rPr>
        <w:t>cod_funcao</w:t>
      </w:r>
      <w:proofErr w:type="spellEnd"/>
      <w:r w:rsidRPr="009B3704">
        <w:rPr>
          <w:rFonts w:ascii="Times New Roman" w:hAnsi="Times New Roman" w:cs="Times New Roman"/>
          <w:sz w:val="24"/>
          <w:szCs w:val="24"/>
          <w:lang w:val="pt-PT"/>
        </w:rPr>
        <w:t xml:space="preserve"> PK, </w:t>
      </w:r>
      <w:proofErr w:type="spellStart"/>
      <w:r w:rsidRPr="009B3704">
        <w:rPr>
          <w:rFonts w:ascii="Times New Roman" w:hAnsi="Times New Roman" w:cs="Times New Roman"/>
          <w:sz w:val="24"/>
          <w:szCs w:val="24"/>
          <w:lang w:val="pt-PT"/>
        </w:rPr>
        <w:t>designacao</w:t>
      </w:r>
      <w:proofErr w:type="spellEnd"/>
      <w:r w:rsidRPr="009B3704">
        <w:rPr>
          <w:rFonts w:ascii="Times New Roman" w:hAnsi="Times New Roman" w:cs="Times New Roman"/>
          <w:sz w:val="24"/>
          <w:szCs w:val="24"/>
          <w:lang w:val="pt-PT"/>
        </w:rPr>
        <w:t xml:space="preserve"> UNIQUE)</w:t>
      </w:r>
    </w:p>
    <w:p w14:paraId="324233EE" w14:textId="77777777" w:rsidR="00AB7609" w:rsidRPr="009B3704" w:rsidRDefault="00000000" w:rsidP="009B3704">
      <w:pPr>
        <w:pStyle w:val="Listacommarcas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9B3704">
        <w:rPr>
          <w:rFonts w:ascii="Times New Roman" w:hAnsi="Times New Roman" w:cs="Times New Roman"/>
          <w:sz w:val="24"/>
          <w:szCs w:val="24"/>
          <w:lang w:val="pt-PT"/>
        </w:rPr>
        <w:t>POSTO_</w:t>
      </w:r>
      <w:proofErr w:type="gramStart"/>
      <w:r w:rsidRPr="009B3704">
        <w:rPr>
          <w:rFonts w:ascii="Times New Roman" w:hAnsi="Times New Roman" w:cs="Times New Roman"/>
          <w:sz w:val="24"/>
          <w:szCs w:val="24"/>
          <w:lang w:val="pt-PT"/>
        </w:rPr>
        <w:t>TRABALHO(</w:t>
      </w:r>
      <w:proofErr w:type="spellStart"/>
      <w:proofErr w:type="gramEnd"/>
      <w:r w:rsidRPr="009B3704">
        <w:rPr>
          <w:rFonts w:ascii="Times New Roman" w:hAnsi="Times New Roman" w:cs="Times New Roman"/>
          <w:sz w:val="24"/>
          <w:szCs w:val="24"/>
          <w:lang w:val="pt-PT"/>
        </w:rPr>
        <w:t>id_posto</w:t>
      </w:r>
      <w:proofErr w:type="spellEnd"/>
      <w:r w:rsidRPr="009B3704">
        <w:rPr>
          <w:rFonts w:ascii="Times New Roman" w:hAnsi="Times New Roman" w:cs="Times New Roman"/>
          <w:sz w:val="24"/>
          <w:szCs w:val="24"/>
          <w:lang w:val="pt-PT"/>
        </w:rPr>
        <w:t xml:space="preserve"> PK, </w:t>
      </w:r>
      <w:proofErr w:type="spellStart"/>
      <w:r w:rsidRPr="009B3704">
        <w:rPr>
          <w:rFonts w:ascii="Times New Roman" w:hAnsi="Times New Roman" w:cs="Times New Roman"/>
          <w:sz w:val="24"/>
          <w:szCs w:val="24"/>
          <w:lang w:val="pt-PT"/>
        </w:rPr>
        <w:t>nome_posto</w:t>
      </w:r>
      <w:proofErr w:type="spellEnd"/>
      <w:r w:rsidRPr="009B3704">
        <w:rPr>
          <w:rFonts w:ascii="Times New Roman" w:hAnsi="Times New Roman" w:cs="Times New Roman"/>
          <w:sz w:val="24"/>
          <w:szCs w:val="24"/>
          <w:lang w:val="pt-PT"/>
        </w:rPr>
        <w:t xml:space="preserve"> UNIQUE)</w:t>
      </w:r>
    </w:p>
    <w:p w14:paraId="30CF0810" w14:textId="77777777" w:rsidR="00AB7609" w:rsidRPr="009B3704" w:rsidRDefault="00000000" w:rsidP="009B3704">
      <w:pPr>
        <w:pStyle w:val="Listacommarcas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proofErr w:type="gramStart"/>
      <w:r w:rsidRPr="009B3704">
        <w:rPr>
          <w:rFonts w:ascii="Times New Roman" w:hAnsi="Times New Roman" w:cs="Times New Roman"/>
          <w:sz w:val="24"/>
          <w:szCs w:val="24"/>
          <w:lang w:val="pt-PT"/>
        </w:rPr>
        <w:t>FUNCIONARIO(</w:t>
      </w:r>
      <w:proofErr w:type="spellStart"/>
      <w:proofErr w:type="gramEnd"/>
      <w:r w:rsidRPr="009B3704">
        <w:rPr>
          <w:rFonts w:ascii="Times New Roman" w:hAnsi="Times New Roman" w:cs="Times New Roman"/>
          <w:sz w:val="24"/>
          <w:szCs w:val="24"/>
          <w:lang w:val="pt-PT"/>
        </w:rPr>
        <w:t>id_funcionario</w:t>
      </w:r>
      <w:proofErr w:type="spellEnd"/>
      <w:r w:rsidRPr="009B3704">
        <w:rPr>
          <w:rFonts w:ascii="Times New Roman" w:hAnsi="Times New Roman" w:cs="Times New Roman"/>
          <w:sz w:val="24"/>
          <w:szCs w:val="24"/>
          <w:lang w:val="pt-PT"/>
        </w:rPr>
        <w:t xml:space="preserve"> PK, nome, </w:t>
      </w:r>
      <w:proofErr w:type="spellStart"/>
      <w:r w:rsidRPr="009B3704">
        <w:rPr>
          <w:rFonts w:ascii="Times New Roman" w:hAnsi="Times New Roman" w:cs="Times New Roman"/>
          <w:sz w:val="24"/>
          <w:szCs w:val="24"/>
          <w:lang w:val="pt-PT"/>
        </w:rPr>
        <w:t>data_nascimento</w:t>
      </w:r>
      <w:proofErr w:type="spellEnd"/>
      <w:r w:rsidRPr="009B3704">
        <w:rPr>
          <w:rFonts w:ascii="Times New Roman" w:hAnsi="Times New Roman" w:cs="Times New Roman"/>
          <w:sz w:val="24"/>
          <w:szCs w:val="24"/>
          <w:lang w:val="pt-PT"/>
        </w:rPr>
        <w:t xml:space="preserve">, </w:t>
      </w:r>
      <w:proofErr w:type="spellStart"/>
      <w:r w:rsidRPr="009B3704">
        <w:rPr>
          <w:rFonts w:ascii="Times New Roman" w:hAnsi="Times New Roman" w:cs="Times New Roman"/>
          <w:sz w:val="24"/>
          <w:szCs w:val="24"/>
          <w:lang w:val="pt-PT"/>
        </w:rPr>
        <w:t>nuit</w:t>
      </w:r>
      <w:proofErr w:type="spellEnd"/>
      <w:r w:rsidRPr="009B3704">
        <w:rPr>
          <w:rFonts w:ascii="Times New Roman" w:hAnsi="Times New Roman" w:cs="Times New Roman"/>
          <w:sz w:val="24"/>
          <w:szCs w:val="24"/>
          <w:lang w:val="pt-PT"/>
        </w:rPr>
        <w:t xml:space="preserve"> UNIQUE, </w:t>
      </w:r>
      <w:proofErr w:type="spellStart"/>
      <w:r w:rsidRPr="009B3704">
        <w:rPr>
          <w:rFonts w:ascii="Times New Roman" w:hAnsi="Times New Roman" w:cs="Times New Roman"/>
          <w:sz w:val="24"/>
          <w:szCs w:val="24"/>
          <w:lang w:val="pt-PT"/>
        </w:rPr>
        <w:t>bi</w:t>
      </w:r>
      <w:proofErr w:type="spellEnd"/>
      <w:r w:rsidRPr="009B3704">
        <w:rPr>
          <w:rFonts w:ascii="Times New Roman" w:hAnsi="Times New Roman" w:cs="Times New Roman"/>
          <w:sz w:val="24"/>
          <w:szCs w:val="24"/>
          <w:lang w:val="pt-PT"/>
        </w:rPr>
        <w:t xml:space="preserve"> UNIQUE, email UNIQUE, </w:t>
      </w:r>
      <w:proofErr w:type="spellStart"/>
      <w:r w:rsidRPr="009B3704">
        <w:rPr>
          <w:rFonts w:ascii="Times New Roman" w:hAnsi="Times New Roman" w:cs="Times New Roman"/>
          <w:sz w:val="24"/>
          <w:szCs w:val="24"/>
          <w:lang w:val="pt-PT"/>
        </w:rPr>
        <w:t>data_admissao</w:t>
      </w:r>
      <w:proofErr w:type="spellEnd"/>
      <w:r w:rsidRPr="009B3704">
        <w:rPr>
          <w:rFonts w:ascii="Times New Roman" w:hAnsi="Times New Roman" w:cs="Times New Roman"/>
          <w:sz w:val="24"/>
          <w:szCs w:val="24"/>
          <w:lang w:val="pt-PT"/>
        </w:rPr>
        <w:t xml:space="preserve">, </w:t>
      </w:r>
      <w:proofErr w:type="spellStart"/>
      <w:r w:rsidRPr="009B3704">
        <w:rPr>
          <w:rFonts w:ascii="Times New Roman" w:hAnsi="Times New Roman" w:cs="Times New Roman"/>
          <w:sz w:val="24"/>
          <w:szCs w:val="24"/>
          <w:lang w:val="pt-PT"/>
        </w:rPr>
        <w:t>id_endereco</w:t>
      </w:r>
      <w:proofErr w:type="spellEnd"/>
      <w:r w:rsidRPr="009B3704">
        <w:rPr>
          <w:rFonts w:ascii="Times New Roman" w:hAnsi="Times New Roman" w:cs="Times New Roman"/>
          <w:sz w:val="24"/>
          <w:szCs w:val="24"/>
          <w:lang w:val="pt-PT"/>
        </w:rPr>
        <w:t xml:space="preserve"> FK, </w:t>
      </w:r>
      <w:proofErr w:type="spellStart"/>
      <w:r w:rsidRPr="009B3704">
        <w:rPr>
          <w:rFonts w:ascii="Times New Roman" w:hAnsi="Times New Roman" w:cs="Times New Roman"/>
          <w:sz w:val="24"/>
          <w:szCs w:val="24"/>
          <w:lang w:val="pt-PT"/>
        </w:rPr>
        <w:t>cod_cargo</w:t>
      </w:r>
      <w:proofErr w:type="spellEnd"/>
      <w:r w:rsidRPr="009B3704">
        <w:rPr>
          <w:rFonts w:ascii="Times New Roman" w:hAnsi="Times New Roman" w:cs="Times New Roman"/>
          <w:sz w:val="24"/>
          <w:szCs w:val="24"/>
          <w:lang w:val="pt-PT"/>
        </w:rPr>
        <w:t xml:space="preserve"> FK, </w:t>
      </w:r>
      <w:proofErr w:type="spellStart"/>
      <w:r w:rsidRPr="009B3704">
        <w:rPr>
          <w:rFonts w:ascii="Times New Roman" w:hAnsi="Times New Roman" w:cs="Times New Roman"/>
          <w:sz w:val="24"/>
          <w:szCs w:val="24"/>
          <w:lang w:val="pt-PT"/>
        </w:rPr>
        <w:t>cod_funcao</w:t>
      </w:r>
      <w:proofErr w:type="spellEnd"/>
      <w:r w:rsidRPr="009B3704">
        <w:rPr>
          <w:rFonts w:ascii="Times New Roman" w:hAnsi="Times New Roman" w:cs="Times New Roman"/>
          <w:sz w:val="24"/>
          <w:szCs w:val="24"/>
          <w:lang w:val="pt-PT"/>
        </w:rPr>
        <w:t xml:space="preserve"> FK, </w:t>
      </w:r>
      <w:proofErr w:type="spellStart"/>
      <w:r w:rsidRPr="009B3704">
        <w:rPr>
          <w:rFonts w:ascii="Times New Roman" w:hAnsi="Times New Roman" w:cs="Times New Roman"/>
          <w:sz w:val="24"/>
          <w:szCs w:val="24"/>
          <w:lang w:val="pt-PT"/>
        </w:rPr>
        <w:t>id_posto</w:t>
      </w:r>
      <w:proofErr w:type="spellEnd"/>
      <w:r w:rsidRPr="009B3704">
        <w:rPr>
          <w:rFonts w:ascii="Times New Roman" w:hAnsi="Times New Roman" w:cs="Times New Roman"/>
          <w:sz w:val="24"/>
          <w:szCs w:val="24"/>
          <w:lang w:val="pt-PT"/>
        </w:rPr>
        <w:t xml:space="preserve"> FK)</w:t>
      </w:r>
    </w:p>
    <w:p w14:paraId="11750842" w14:textId="77777777" w:rsidR="00AB7609" w:rsidRPr="009B3704" w:rsidRDefault="00000000" w:rsidP="009B3704">
      <w:pPr>
        <w:pStyle w:val="Listacommarcas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proofErr w:type="gramStart"/>
      <w:r w:rsidRPr="009B3704">
        <w:rPr>
          <w:rFonts w:ascii="Times New Roman" w:hAnsi="Times New Roman" w:cs="Times New Roman"/>
          <w:sz w:val="24"/>
          <w:szCs w:val="24"/>
          <w:lang w:val="pt-PT"/>
        </w:rPr>
        <w:t>FILHO(</w:t>
      </w:r>
      <w:proofErr w:type="spellStart"/>
      <w:proofErr w:type="gramEnd"/>
      <w:r w:rsidRPr="009B3704">
        <w:rPr>
          <w:rFonts w:ascii="Times New Roman" w:hAnsi="Times New Roman" w:cs="Times New Roman"/>
          <w:sz w:val="24"/>
          <w:szCs w:val="24"/>
          <w:lang w:val="pt-PT"/>
        </w:rPr>
        <w:t>id_filho</w:t>
      </w:r>
      <w:proofErr w:type="spellEnd"/>
      <w:r w:rsidRPr="009B3704">
        <w:rPr>
          <w:rFonts w:ascii="Times New Roman" w:hAnsi="Times New Roman" w:cs="Times New Roman"/>
          <w:sz w:val="24"/>
          <w:szCs w:val="24"/>
          <w:lang w:val="pt-PT"/>
        </w:rPr>
        <w:t xml:space="preserve"> PK, </w:t>
      </w:r>
      <w:proofErr w:type="spellStart"/>
      <w:r w:rsidRPr="009B3704">
        <w:rPr>
          <w:rFonts w:ascii="Times New Roman" w:hAnsi="Times New Roman" w:cs="Times New Roman"/>
          <w:sz w:val="24"/>
          <w:szCs w:val="24"/>
          <w:lang w:val="pt-PT"/>
        </w:rPr>
        <w:t>id_funcionario</w:t>
      </w:r>
      <w:proofErr w:type="spellEnd"/>
      <w:r w:rsidRPr="009B3704">
        <w:rPr>
          <w:rFonts w:ascii="Times New Roman" w:hAnsi="Times New Roman" w:cs="Times New Roman"/>
          <w:sz w:val="24"/>
          <w:szCs w:val="24"/>
          <w:lang w:val="pt-PT"/>
        </w:rPr>
        <w:t xml:space="preserve"> FK, nome)</w:t>
      </w:r>
    </w:p>
    <w:p w14:paraId="51CA9987" w14:textId="77777777" w:rsidR="00AB7609" w:rsidRPr="009B3704" w:rsidRDefault="00000000" w:rsidP="009B3704">
      <w:pPr>
        <w:pStyle w:val="Listacommarcas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proofErr w:type="gramStart"/>
      <w:r w:rsidRPr="009B3704">
        <w:rPr>
          <w:rFonts w:ascii="Times New Roman" w:hAnsi="Times New Roman" w:cs="Times New Roman"/>
          <w:sz w:val="24"/>
          <w:szCs w:val="24"/>
          <w:lang w:val="pt-PT"/>
        </w:rPr>
        <w:t>TELEFONE(</w:t>
      </w:r>
      <w:proofErr w:type="spellStart"/>
      <w:proofErr w:type="gramEnd"/>
      <w:r w:rsidRPr="009B3704">
        <w:rPr>
          <w:rFonts w:ascii="Times New Roman" w:hAnsi="Times New Roman" w:cs="Times New Roman"/>
          <w:sz w:val="24"/>
          <w:szCs w:val="24"/>
          <w:lang w:val="pt-PT"/>
        </w:rPr>
        <w:t>id_telefone</w:t>
      </w:r>
      <w:proofErr w:type="spellEnd"/>
      <w:r w:rsidRPr="009B3704">
        <w:rPr>
          <w:rFonts w:ascii="Times New Roman" w:hAnsi="Times New Roman" w:cs="Times New Roman"/>
          <w:sz w:val="24"/>
          <w:szCs w:val="24"/>
          <w:lang w:val="pt-PT"/>
        </w:rPr>
        <w:t xml:space="preserve"> PK, </w:t>
      </w:r>
      <w:proofErr w:type="spellStart"/>
      <w:r w:rsidRPr="009B3704">
        <w:rPr>
          <w:rFonts w:ascii="Times New Roman" w:hAnsi="Times New Roman" w:cs="Times New Roman"/>
          <w:sz w:val="24"/>
          <w:szCs w:val="24"/>
          <w:lang w:val="pt-PT"/>
        </w:rPr>
        <w:t>id_funcionario</w:t>
      </w:r>
      <w:proofErr w:type="spellEnd"/>
      <w:r w:rsidRPr="009B3704">
        <w:rPr>
          <w:rFonts w:ascii="Times New Roman" w:hAnsi="Times New Roman" w:cs="Times New Roman"/>
          <w:sz w:val="24"/>
          <w:szCs w:val="24"/>
          <w:lang w:val="pt-PT"/>
        </w:rPr>
        <w:t xml:space="preserve"> FK, </w:t>
      </w:r>
      <w:proofErr w:type="gramStart"/>
      <w:r w:rsidRPr="009B3704">
        <w:rPr>
          <w:rFonts w:ascii="Times New Roman" w:hAnsi="Times New Roman" w:cs="Times New Roman"/>
          <w:sz w:val="24"/>
          <w:szCs w:val="24"/>
          <w:lang w:val="pt-PT"/>
        </w:rPr>
        <w:t>numero</w:t>
      </w:r>
      <w:proofErr w:type="gramEnd"/>
      <w:r w:rsidRPr="009B3704">
        <w:rPr>
          <w:rFonts w:ascii="Times New Roman" w:hAnsi="Times New Roman" w:cs="Times New Roman"/>
          <w:sz w:val="24"/>
          <w:szCs w:val="24"/>
          <w:lang w:val="pt-PT"/>
        </w:rPr>
        <w:t>)</w:t>
      </w:r>
    </w:p>
    <w:p w14:paraId="6470A9CE" w14:textId="77777777" w:rsidR="00AB7609" w:rsidRPr="009B3704" w:rsidRDefault="00000000" w:rsidP="009B3704">
      <w:pPr>
        <w:pStyle w:val="Ttulo1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  <w:lang w:val="pt-PT"/>
        </w:rPr>
      </w:pPr>
      <w:r w:rsidRPr="009B3704">
        <w:rPr>
          <w:rFonts w:ascii="Times New Roman" w:hAnsi="Times New Roman" w:cs="Times New Roman"/>
          <w:color w:val="auto"/>
          <w:sz w:val="24"/>
          <w:szCs w:val="24"/>
          <w:lang w:val="pt-PT"/>
        </w:rPr>
        <w:t>10. Scripts SQL</w:t>
      </w:r>
    </w:p>
    <w:p w14:paraId="512F34E7" w14:textId="77777777" w:rsidR="00AB7609" w:rsidRPr="009B3704" w:rsidRDefault="00000000" w:rsidP="009B370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9B3704">
        <w:rPr>
          <w:rFonts w:ascii="Times New Roman" w:hAnsi="Times New Roman" w:cs="Times New Roman"/>
          <w:sz w:val="24"/>
          <w:szCs w:val="24"/>
          <w:lang w:val="pt-PT"/>
        </w:rPr>
        <w:t>O ficheiro 01_schema.sql contém as instruções CREATE DATABASE e CREATE TABLE, com chaves primárias, chaves estrangeiras, restrições UNIQUE e índices. O ficheiro 03_dados_exemplo.sql contém uma carga de dados derivada da folha fornecida. O ficheiro 02_queries.sql apresenta consultas com JOIN para reconstituir a informação.</w:t>
      </w:r>
    </w:p>
    <w:p w14:paraId="1B0D5F6E" w14:textId="77777777" w:rsidR="00AB7609" w:rsidRPr="009B3704" w:rsidRDefault="00000000" w:rsidP="009B370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3704">
        <w:rPr>
          <w:rFonts w:ascii="Times New Roman" w:hAnsi="Times New Roman" w:cs="Times New Roman"/>
          <w:sz w:val="24"/>
          <w:szCs w:val="24"/>
        </w:rPr>
        <w:t xml:space="preserve">As </w:t>
      </w:r>
      <w:proofErr w:type="spellStart"/>
      <w:r w:rsidRPr="009B3704">
        <w:rPr>
          <w:rFonts w:ascii="Times New Roman" w:hAnsi="Times New Roman" w:cs="Times New Roman"/>
          <w:sz w:val="24"/>
          <w:szCs w:val="24"/>
        </w:rPr>
        <w:t>consultas</w:t>
      </w:r>
      <w:proofErr w:type="spellEnd"/>
      <w:r w:rsidRPr="009B37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3704">
        <w:rPr>
          <w:rFonts w:ascii="Times New Roman" w:hAnsi="Times New Roman" w:cs="Times New Roman"/>
          <w:sz w:val="24"/>
          <w:szCs w:val="24"/>
        </w:rPr>
        <w:t>demonstrativas</w:t>
      </w:r>
      <w:proofErr w:type="spellEnd"/>
      <w:r w:rsidRPr="009B37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3704">
        <w:rPr>
          <w:rFonts w:ascii="Times New Roman" w:hAnsi="Times New Roman" w:cs="Times New Roman"/>
          <w:sz w:val="24"/>
          <w:szCs w:val="24"/>
        </w:rPr>
        <w:t>incluem</w:t>
      </w:r>
      <w:proofErr w:type="spellEnd"/>
      <w:r w:rsidRPr="009B3704">
        <w:rPr>
          <w:rFonts w:ascii="Times New Roman" w:hAnsi="Times New Roman" w:cs="Times New Roman"/>
          <w:sz w:val="24"/>
          <w:szCs w:val="24"/>
        </w:rPr>
        <w:t>:</w:t>
      </w:r>
    </w:p>
    <w:p w14:paraId="6B12CCCF" w14:textId="77777777" w:rsidR="00AB7609" w:rsidRPr="009B3704" w:rsidRDefault="00000000" w:rsidP="009B3704">
      <w:pPr>
        <w:pStyle w:val="Listacommarcas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9B3704">
        <w:rPr>
          <w:rFonts w:ascii="Times New Roman" w:hAnsi="Times New Roman" w:cs="Times New Roman"/>
          <w:sz w:val="24"/>
          <w:szCs w:val="24"/>
          <w:lang w:val="pt-PT"/>
        </w:rPr>
        <w:t>Funcionário com cargo, função, posto e localização.</w:t>
      </w:r>
    </w:p>
    <w:p w14:paraId="4B4816D6" w14:textId="77777777" w:rsidR="00AB7609" w:rsidRPr="009B3704" w:rsidRDefault="00000000" w:rsidP="009B3704">
      <w:pPr>
        <w:pStyle w:val="Listacommarcas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9B3704">
        <w:rPr>
          <w:rFonts w:ascii="Times New Roman" w:hAnsi="Times New Roman" w:cs="Times New Roman"/>
          <w:sz w:val="24"/>
          <w:szCs w:val="24"/>
          <w:lang w:val="pt-PT"/>
        </w:rPr>
        <w:t>Funcionário com os respetivos telefones.</w:t>
      </w:r>
    </w:p>
    <w:p w14:paraId="27A0F07A" w14:textId="77777777" w:rsidR="00AB7609" w:rsidRPr="009B3704" w:rsidRDefault="00000000" w:rsidP="009B3704">
      <w:pPr>
        <w:pStyle w:val="Listacommarcas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9B3704">
        <w:rPr>
          <w:rFonts w:ascii="Times New Roman" w:hAnsi="Times New Roman" w:cs="Times New Roman"/>
          <w:sz w:val="24"/>
          <w:szCs w:val="24"/>
          <w:lang w:val="pt-PT"/>
        </w:rPr>
        <w:lastRenderedPageBreak/>
        <w:t>Funcionário com filhos e dados profissionais.</w:t>
      </w:r>
    </w:p>
    <w:p w14:paraId="64363EE7" w14:textId="77777777" w:rsidR="00AB7609" w:rsidRPr="009B3704" w:rsidRDefault="00000000" w:rsidP="009B3704">
      <w:pPr>
        <w:pStyle w:val="Listacommarcas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9B3704">
        <w:rPr>
          <w:rFonts w:ascii="Times New Roman" w:hAnsi="Times New Roman" w:cs="Times New Roman"/>
          <w:sz w:val="24"/>
          <w:szCs w:val="24"/>
          <w:lang w:val="pt-PT"/>
        </w:rPr>
        <w:t>Uma consulta agregada que aproxima a apresentação da folha original.</w:t>
      </w:r>
    </w:p>
    <w:p w14:paraId="71A9B281" w14:textId="77777777" w:rsidR="009B3704" w:rsidRDefault="009B3704">
      <w:pPr>
        <w:rPr>
          <w:rFonts w:ascii="Times New Roman" w:eastAsiaTheme="majorEastAsia" w:hAnsi="Times New Roman" w:cs="Times New Roman"/>
          <w:b/>
          <w:bCs/>
          <w:sz w:val="24"/>
          <w:szCs w:val="24"/>
          <w:lang w:val="pt-PT"/>
        </w:rPr>
      </w:pPr>
      <w:r>
        <w:rPr>
          <w:rFonts w:ascii="Times New Roman" w:hAnsi="Times New Roman" w:cs="Times New Roman"/>
          <w:sz w:val="24"/>
          <w:szCs w:val="24"/>
          <w:lang w:val="pt-PT"/>
        </w:rPr>
        <w:br w:type="page"/>
      </w:r>
    </w:p>
    <w:p w14:paraId="101801CE" w14:textId="5307EA05" w:rsidR="00AB7609" w:rsidRPr="009B3704" w:rsidRDefault="00000000" w:rsidP="009B3704">
      <w:pPr>
        <w:pStyle w:val="Ttulo1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  <w:lang w:val="pt-PT"/>
        </w:rPr>
      </w:pPr>
      <w:r w:rsidRPr="009B3704">
        <w:rPr>
          <w:rFonts w:ascii="Times New Roman" w:hAnsi="Times New Roman" w:cs="Times New Roman"/>
          <w:color w:val="auto"/>
          <w:sz w:val="24"/>
          <w:szCs w:val="24"/>
          <w:lang w:val="pt-PT"/>
        </w:rPr>
        <w:lastRenderedPageBreak/>
        <w:t>11. Conclusão</w:t>
      </w:r>
    </w:p>
    <w:p w14:paraId="040A062B" w14:textId="77777777" w:rsidR="00AB7609" w:rsidRPr="009B3704" w:rsidRDefault="00000000" w:rsidP="009B370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9B3704">
        <w:rPr>
          <w:rFonts w:ascii="Times New Roman" w:hAnsi="Times New Roman" w:cs="Times New Roman"/>
          <w:sz w:val="24"/>
          <w:szCs w:val="24"/>
          <w:lang w:val="pt-PT"/>
        </w:rPr>
        <w:t xml:space="preserve">A normalização permitiu transformar uma folha de cálculo com dados repetidos e grupos </w:t>
      </w:r>
      <w:proofErr w:type="spellStart"/>
      <w:r w:rsidRPr="009B3704">
        <w:rPr>
          <w:rFonts w:ascii="Times New Roman" w:hAnsi="Times New Roman" w:cs="Times New Roman"/>
          <w:sz w:val="24"/>
          <w:szCs w:val="24"/>
          <w:lang w:val="pt-PT"/>
        </w:rPr>
        <w:t>multivalorados</w:t>
      </w:r>
      <w:proofErr w:type="spellEnd"/>
      <w:r w:rsidRPr="009B3704">
        <w:rPr>
          <w:rFonts w:ascii="Times New Roman" w:hAnsi="Times New Roman" w:cs="Times New Roman"/>
          <w:sz w:val="24"/>
          <w:szCs w:val="24"/>
          <w:lang w:val="pt-PT"/>
        </w:rPr>
        <w:t xml:space="preserve"> num esquema relacional organizado. Na 1FN foram eliminados os grupos repetitivos; na 2FN foram tratadas as dependências parciais; na 3FN foram removidas dependências transitivas, incluindo as relacionadas com cargos, funções e localização; e na 4FN foram separados os conjuntos independentes de filhos e telefones. O resultado é um modelo mais flexível, consistente e adequado para implementação num Sistema de Gestão de Bases de Dados.</w:t>
      </w:r>
    </w:p>
    <w:p w14:paraId="0D0D2B4E" w14:textId="16320643" w:rsidR="00AB7609" w:rsidRPr="009B3704" w:rsidRDefault="00AB7609" w:rsidP="009B3704">
      <w:pPr>
        <w:pStyle w:val="Listanumerada"/>
        <w:numPr>
          <w:ilvl w:val="0"/>
          <w:numId w:val="0"/>
        </w:numPr>
        <w:spacing w:line="360" w:lineRule="auto"/>
        <w:ind w:left="360" w:hanging="360"/>
        <w:jc w:val="both"/>
        <w:rPr>
          <w:rFonts w:ascii="Times New Roman" w:hAnsi="Times New Roman" w:cs="Times New Roman"/>
          <w:sz w:val="24"/>
          <w:szCs w:val="24"/>
          <w:lang w:val="pt-PT"/>
        </w:rPr>
      </w:pPr>
    </w:p>
    <w:sectPr w:rsidR="00AB7609" w:rsidRPr="009B370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587469"/>
    <w:multiLevelType w:val="hybridMultilevel"/>
    <w:tmpl w:val="47BA17E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CB3A86"/>
    <w:multiLevelType w:val="hybridMultilevel"/>
    <w:tmpl w:val="B908220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E27842"/>
    <w:multiLevelType w:val="hybridMultilevel"/>
    <w:tmpl w:val="945AC35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3C567D"/>
    <w:multiLevelType w:val="hybridMultilevel"/>
    <w:tmpl w:val="8B8C0E1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344D40"/>
    <w:multiLevelType w:val="hybridMultilevel"/>
    <w:tmpl w:val="CA081E7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3071A9"/>
    <w:multiLevelType w:val="hybridMultilevel"/>
    <w:tmpl w:val="608AEE50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F1A2FAD"/>
    <w:multiLevelType w:val="hybridMultilevel"/>
    <w:tmpl w:val="8F4CD6E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FD644A"/>
    <w:multiLevelType w:val="hybridMultilevel"/>
    <w:tmpl w:val="5FB06AF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8E36A2"/>
    <w:multiLevelType w:val="hybridMultilevel"/>
    <w:tmpl w:val="4F445D5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2712586">
    <w:abstractNumId w:val="8"/>
  </w:num>
  <w:num w:numId="2" w16cid:durableId="2011329762">
    <w:abstractNumId w:val="6"/>
  </w:num>
  <w:num w:numId="3" w16cid:durableId="1658726296">
    <w:abstractNumId w:val="5"/>
  </w:num>
  <w:num w:numId="4" w16cid:durableId="1175073210">
    <w:abstractNumId w:val="4"/>
  </w:num>
  <w:num w:numId="5" w16cid:durableId="1189293352">
    <w:abstractNumId w:val="7"/>
  </w:num>
  <w:num w:numId="6" w16cid:durableId="1724138378">
    <w:abstractNumId w:val="3"/>
  </w:num>
  <w:num w:numId="7" w16cid:durableId="1785152579">
    <w:abstractNumId w:val="2"/>
  </w:num>
  <w:num w:numId="8" w16cid:durableId="1824202191">
    <w:abstractNumId w:val="1"/>
  </w:num>
  <w:num w:numId="9" w16cid:durableId="1745444124">
    <w:abstractNumId w:val="0"/>
  </w:num>
  <w:num w:numId="10" w16cid:durableId="1281649198">
    <w:abstractNumId w:val="11"/>
  </w:num>
  <w:num w:numId="11" w16cid:durableId="1549800027">
    <w:abstractNumId w:val="15"/>
  </w:num>
  <w:num w:numId="12" w16cid:durableId="2018656423">
    <w:abstractNumId w:val="17"/>
  </w:num>
  <w:num w:numId="13" w16cid:durableId="1684240111">
    <w:abstractNumId w:val="16"/>
  </w:num>
  <w:num w:numId="14" w16cid:durableId="300967747">
    <w:abstractNumId w:val="13"/>
  </w:num>
  <w:num w:numId="15" w16cid:durableId="577522626">
    <w:abstractNumId w:val="9"/>
  </w:num>
  <w:num w:numId="16" w16cid:durableId="2091846995">
    <w:abstractNumId w:val="14"/>
  </w:num>
  <w:num w:numId="17" w16cid:durableId="149253999">
    <w:abstractNumId w:val="12"/>
  </w:num>
  <w:num w:numId="18" w16cid:durableId="2372048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02F7"/>
    <w:rsid w:val="0015074B"/>
    <w:rsid w:val="0029639D"/>
    <w:rsid w:val="00326F90"/>
    <w:rsid w:val="00441681"/>
    <w:rsid w:val="009B3704"/>
    <w:rsid w:val="00AA1D8D"/>
    <w:rsid w:val="00AB7609"/>
    <w:rsid w:val="00B47730"/>
    <w:rsid w:val="00CB0664"/>
    <w:rsid w:val="00D506C4"/>
    <w:rsid w:val="00E05508"/>
    <w:rsid w:val="00F54C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F9209A5"/>
  <w14:defaultImageDpi w14:val="300"/>
  <w15:docId w15:val="{0C6D5051-2526-4CC6-9DE4-68186C808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9</Pages>
  <Words>1482</Words>
  <Characters>8454</Characters>
  <Application>Microsoft Office Word</Application>
  <DocSecurity>0</DocSecurity>
  <Lines>70</Lines>
  <Paragraphs>19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9917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Fidelio Cacholote</cp:lastModifiedBy>
  <cp:revision>3</cp:revision>
  <dcterms:created xsi:type="dcterms:W3CDTF">2013-12-23T23:15:00Z</dcterms:created>
  <dcterms:modified xsi:type="dcterms:W3CDTF">2026-09-10T15:36:00Z</dcterms:modified>
  <cp:category/>
</cp:coreProperties>
</file>